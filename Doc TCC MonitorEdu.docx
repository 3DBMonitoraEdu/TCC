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96FF6" w14:textId="77777777" w:rsidR="007E40F0" w:rsidRDefault="0014120E">
      <w:pPr>
        <w:pStyle w:val="CenterABNT"/>
      </w:pPr>
      <w:r>
        <w:t>Centro Estadual de Educação Tecnológica Paula Souza</w:t>
      </w:r>
    </w:p>
    <w:p w14:paraId="10D923C3" w14:textId="77777777" w:rsidR="007E40F0" w:rsidRDefault="0014120E">
      <w:pPr>
        <w:pStyle w:val="CenterABNT"/>
      </w:pPr>
      <w:r>
        <w:t>ETEC Prof. Camargo Aranha</w:t>
      </w:r>
    </w:p>
    <w:p w14:paraId="753D98D3" w14:textId="77777777" w:rsidR="007E40F0" w:rsidRDefault="0014120E">
      <w:pPr>
        <w:pStyle w:val="CenterABNT"/>
      </w:pPr>
      <w:r>
        <w:t>TÉCNICO EM DESENVOLVIMENTO DE SISTEMAS</w:t>
      </w:r>
    </w:p>
    <w:p w14:paraId="571CBE34" w14:textId="77777777" w:rsidR="007E40F0" w:rsidRDefault="007E40F0">
      <w:pPr>
        <w:pStyle w:val="CenterABNT"/>
      </w:pPr>
    </w:p>
    <w:p w14:paraId="04B9ABEF" w14:textId="77777777" w:rsidR="007E40F0" w:rsidRDefault="007E40F0">
      <w:pPr>
        <w:pStyle w:val="CenterABNT"/>
      </w:pPr>
    </w:p>
    <w:p w14:paraId="62059789" w14:textId="77777777" w:rsidR="007E40F0" w:rsidRDefault="007E40F0">
      <w:pPr>
        <w:pStyle w:val="CenterABNT"/>
      </w:pPr>
    </w:p>
    <w:p w14:paraId="0B9346F4" w14:textId="77777777" w:rsidR="007E40F0" w:rsidRDefault="0014120E">
      <w:pPr>
        <w:pStyle w:val="CenterABNT"/>
      </w:pPr>
      <w:r>
        <w:t>Rubens Gabriel Policeno</w:t>
      </w:r>
    </w:p>
    <w:p w14:paraId="2C15AC80" w14:textId="77777777" w:rsidR="007E40F0" w:rsidRDefault="0014120E">
      <w:pPr>
        <w:pStyle w:val="CenterABNT"/>
      </w:pPr>
      <w:r>
        <w:t>Nathan Henrique Peres Cota</w:t>
      </w:r>
    </w:p>
    <w:p w14:paraId="56876445" w14:textId="77777777" w:rsidR="007E40F0" w:rsidRDefault="0014120E">
      <w:pPr>
        <w:pStyle w:val="CenterABNT"/>
      </w:pPr>
      <w:r>
        <w:t>Matheus Marchese Calabro</w:t>
      </w:r>
    </w:p>
    <w:p w14:paraId="231E86A2" w14:textId="77777777" w:rsidR="007E40F0" w:rsidRDefault="0014120E">
      <w:pPr>
        <w:pStyle w:val="CenterABNT"/>
      </w:pPr>
      <w:r>
        <w:t>Leonardo Verderame</w:t>
      </w:r>
    </w:p>
    <w:p w14:paraId="651FA6FA" w14:textId="77777777" w:rsidR="007E40F0" w:rsidRDefault="0014120E">
      <w:pPr>
        <w:pStyle w:val="CenterABNT"/>
      </w:pPr>
      <w:r>
        <w:t xml:space="preserve">Lorenzo Salvatore Bizuli </w:t>
      </w:r>
      <w:r>
        <w:t>Chiantelli</w:t>
      </w:r>
    </w:p>
    <w:p w14:paraId="0A55B285" w14:textId="77777777" w:rsidR="007E40F0" w:rsidRDefault="0014120E">
      <w:pPr>
        <w:pStyle w:val="CenterABNT"/>
      </w:pPr>
      <w:r>
        <w:t>Vinícius Angelus</w:t>
      </w:r>
    </w:p>
    <w:p w14:paraId="14AE48CC" w14:textId="77777777" w:rsidR="007E40F0" w:rsidRDefault="007E40F0">
      <w:pPr>
        <w:pStyle w:val="CenterABNT"/>
      </w:pPr>
    </w:p>
    <w:p w14:paraId="7D2B8196" w14:textId="77777777" w:rsidR="007E40F0" w:rsidRDefault="007E40F0">
      <w:pPr>
        <w:pStyle w:val="CenterABNT"/>
      </w:pPr>
    </w:p>
    <w:p w14:paraId="091762A3" w14:textId="77777777" w:rsidR="007E40F0" w:rsidRDefault="007E40F0">
      <w:pPr>
        <w:pStyle w:val="CenterABNT"/>
      </w:pPr>
    </w:p>
    <w:p w14:paraId="612FC687" w14:textId="77777777" w:rsidR="007E40F0" w:rsidRDefault="007E40F0">
      <w:pPr>
        <w:pStyle w:val="CenterABNT"/>
      </w:pPr>
    </w:p>
    <w:p w14:paraId="00E0158B" w14:textId="77777777" w:rsidR="007E40F0" w:rsidRDefault="007E40F0">
      <w:pPr>
        <w:pStyle w:val="CenterABNT"/>
      </w:pPr>
    </w:p>
    <w:p w14:paraId="2FA72993" w14:textId="77777777" w:rsidR="007E40F0" w:rsidRDefault="007E40F0">
      <w:pPr>
        <w:pStyle w:val="CenterABNT"/>
      </w:pPr>
    </w:p>
    <w:p w14:paraId="3AF2A919" w14:textId="77777777" w:rsidR="007E40F0" w:rsidRDefault="0014120E">
      <w:pPr>
        <w:pStyle w:val="CenterABNT"/>
      </w:pPr>
      <w:r>
        <w:rPr>
          <w:b/>
        </w:rPr>
        <w:t>Trabalho Conclusivo de Curso: MonitorEdu</w:t>
      </w:r>
    </w:p>
    <w:p w14:paraId="0A4DE802" w14:textId="77777777" w:rsidR="007E40F0" w:rsidRDefault="007E40F0">
      <w:pPr>
        <w:pStyle w:val="CenterABNT"/>
      </w:pPr>
    </w:p>
    <w:p w14:paraId="69CA4E45" w14:textId="77777777" w:rsidR="007E40F0" w:rsidRDefault="007E40F0">
      <w:pPr>
        <w:pStyle w:val="CenterABNT"/>
      </w:pPr>
    </w:p>
    <w:p w14:paraId="11299A17" w14:textId="77777777" w:rsidR="007E40F0" w:rsidRDefault="007E40F0">
      <w:pPr>
        <w:pStyle w:val="CenterABNT"/>
      </w:pPr>
    </w:p>
    <w:p w14:paraId="040922DA" w14:textId="77777777" w:rsidR="007E40F0" w:rsidRDefault="007E40F0">
      <w:pPr>
        <w:pStyle w:val="CenterABNT"/>
      </w:pPr>
    </w:p>
    <w:p w14:paraId="6D8AA50A" w14:textId="77777777" w:rsidR="007E40F0" w:rsidRDefault="007E40F0">
      <w:pPr>
        <w:pStyle w:val="CenterABNT"/>
      </w:pPr>
    </w:p>
    <w:p w14:paraId="7AEA5209" w14:textId="77777777" w:rsidR="007E40F0" w:rsidRDefault="007E40F0">
      <w:pPr>
        <w:pStyle w:val="CenterABNT"/>
      </w:pPr>
    </w:p>
    <w:p w14:paraId="0A5A2892" w14:textId="77777777" w:rsidR="007E40F0" w:rsidRDefault="007E40F0">
      <w:pPr>
        <w:pStyle w:val="CenterABNT"/>
      </w:pPr>
    </w:p>
    <w:p w14:paraId="3FD321E9" w14:textId="77777777" w:rsidR="007E40F0" w:rsidRDefault="0014120E">
      <w:pPr>
        <w:pStyle w:val="CenterABNT"/>
      </w:pPr>
      <w:r>
        <w:t>São Paulo</w:t>
      </w:r>
    </w:p>
    <w:p w14:paraId="21C8BC51" w14:textId="77777777" w:rsidR="007E40F0" w:rsidRDefault="0014120E">
      <w:pPr>
        <w:pStyle w:val="CenterABNT"/>
      </w:pPr>
      <w:r>
        <w:t>2026</w:t>
      </w:r>
    </w:p>
    <w:p w14:paraId="2CED2CA5" w14:textId="77777777" w:rsidR="007E40F0" w:rsidRDefault="0014120E">
      <w:r>
        <w:br w:type="page"/>
      </w:r>
    </w:p>
    <w:p w14:paraId="21D678C8" w14:textId="77777777" w:rsidR="007E40F0" w:rsidRDefault="0014120E">
      <w:pPr>
        <w:pStyle w:val="CenterABNT"/>
      </w:pPr>
      <w:r>
        <w:lastRenderedPageBreak/>
        <w:t>Rubens Gabriel Policeno</w:t>
      </w:r>
    </w:p>
    <w:p w14:paraId="3BE44508" w14:textId="77777777" w:rsidR="007E40F0" w:rsidRDefault="0014120E">
      <w:pPr>
        <w:pStyle w:val="CenterABNT"/>
      </w:pPr>
      <w:r>
        <w:t>Nathan Henrique Peres Cota</w:t>
      </w:r>
    </w:p>
    <w:p w14:paraId="3F391C79" w14:textId="77777777" w:rsidR="007E40F0" w:rsidRDefault="0014120E">
      <w:pPr>
        <w:pStyle w:val="CenterABNT"/>
      </w:pPr>
      <w:r>
        <w:t>Matheus Marchese Calabro</w:t>
      </w:r>
    </w:p>
    <w:p w14:paraId="0D061C43" w14:textId="77777777" w:rsidR="007E40F0" w:rsidRDefault="0014120E">
      <w:pPr>
        <w:pStyle w:val="CenterABNT"/>
      </w:pPr>
      <w:r>
        <w:t>Leonardo Verderame</w:t>
      </w:r>
    </w:p>
    <w:p w14:paraId="3E76E2B3" w14:textId="77777777" w:rsidR="007E40F0" w:rsidRDefault="0014120E">
      <w:pPr>
        <w:pStyle w:val="CenterABNT"/>
      </w:pPr>
      <w:r>
        <w:t>Lorenzo Salvatore Bizuli Chiantelli</w:t>
      </w:r>
    </w:p>
    <w:p w14:paraId="71E3B4E1" w14:textId="77777777" w:rsidR="007E40F0" w:rsidRDefault="0014120E">
      <w:pPr>
        <w:pStyle w:val="CenterABNT"/>
      </w:pPr>
      <w:r>
        <w:t>Vinícius Angelus</w:t>
      </w:r>
    </w:p>
    <w:p w14:paraId="479F235C" w14:textId="77777777" w:rsidR="007E40F0" w:rsidRDefault="007E40F0">
      <w:pPr>
        <w:pStyle w:val="CenterABNT"/>
      </w:pPr>
    </w:p>
    <w:p w14:paraId="3F1C5192" w14:textId="77777777" w:rsidR="007E40F0" w:rsidRDefault="007E40F0">
      <w:pPr>
        <w:pStyle w:val="CenterABNT"/>
      </w:pPr>
    </w:p>
    <w:p w14:paraId="3C721D04" w14:textId="77777777" w:rsidR="007E40F0" w:rsidRDefault="007E40F0">
      <w:pPr>
        <w:pStyle w:val="CenterABNT"/>
      </w:pPr>
    </w:p>
    <w:p w14:paraId="00CFE72B" w14:textId="77777777" w:rsidR="007E40F0" w:rsidRDefault="007E40F0">
      <w:pPr>
        <w:pStyle w:val="CenterABNT"/>
      </w:pPr>
    </w:p>
    <w:p w14:paraId="42E3FF63" w14:textId="77777777" w:rsidR="007E40F0" w:rsidRDefault="0014120E">
      <w:pPr>
        <w:pStyle w:val="CenterABNT"/>
      </w:pPr>
      <w:r>
        <w:rPr>
          <w:b/>
        </w:rPr>
        <w:t>MONITOREDU</w:t>
      </w:r>
    </w:p>
    <w:p w14:paraId="3FC95D98" w14:textId="77777777" w:rsidR="007E40F0" w:rsidRDefault="007E40F0">
      <w:pPr>
        <w:pStyle w:val="CenterABNT"/>
      </w:pPr>
    </w:p>
    <w:p w14:paraId="2B18735A" w14:textId="77777777" w:rsidR="007E40F0" w:rsidRDefault="007E40F0">
      <w:pPr>
        <w:pStyle w:val="CenterABNT"/>
      </w:pPr>
    </w:p>
    <w:p w14:paraId="640E0315" w14:textId="77777777" w:rsidR="007E40F0" w:rsidRDefault="007E40F0">
      <w:pPr>
        <w:pStyle w:val="CenterABNT"/>
      </w:pPr>
    </w:p>
    <w:p w14:paraId="08993019" w14:textId="77777777" w:rsidR="007E40F0" w:rsidRDefault="0014120E">
      <w:pPr>
        <w:ind w:left="4252" w:firstLine="0"/>
        <w:jc w:val="both"/>
      </w:pPr>
      <w:r>
        <w:t>Trabalho de Conclusão de Curso apresentado ao curso Técnico em Desenvolvimento de Sistemas da ETEC Prof. Camargo Aranha, como requisito parcial para obtenção do título de Técnico em Desenvolvimento de Sistemas.</w:t>
      </w:r>
    </w:p>
    <w:p w14:paraId="77D6DF08" w14:textId="77777777" w:rsidR="007E40F0" w:rsidRDefault="007E40F0">
      <w:pPr>
        <w:pStyle w:val="CenterABNT"/>
      </w:pPr>
    </w:p>
    <w:p w14:paraId="09373FB4" w14:textId="77777777" w:rsidR="007E40F0" w:rsidRDefault="007E40F0">
      <w:pPr>
        <w:pStyle w:val="CenterABNT"/>
      </w:pPr>
    </w:p>
    <w:p w14:paraId="2793915E" w14:textId="77777777" w:rsidR="007E40F0" w:rsidRDefault="0014120E">
      <w:pPr>
        <w:ind w:firstLine="0"/>
      </w:pPr>
      <w:r>
        <w:t>Orientador: Luiz Lima</w:t>
      </w:r>
    </w:p>
    <w:p w14:paraId="633C86BB" w14:textId="77777777" w:rsidR="007E40F0" w:rsidRDefault="0014120E">
      <w:pPr>
        <w:ind w:firstLine="0"/>
      </w:pPr>
      <w:r>
        <w:t>Coorien</w:t>
      </w:r>
      <w:r>
        <w:t>tador: Ricardo Palhares</w:t>
      </w:r>
    </w:p>
    <w:p w14:paraId="2409ADFE" w14:textId="77777777" w:rsidR="007E40F0" w:rsidRDefault="0014120E">
      <w:pPr>
        <w:ind w:firstLine="0"/>
      </w:pPr>
      <w:r>
        <w:t>Coorientador: Davi Vilar</w:t>
      </w:r>
    </w:p>
    <w:p w14:paraId="2264BEFE" w14:textId="77777777" w:rsidR="007E40F0" w:rsidRDefault="007E40F0">
      <w:pPr>
        <w:pStyle w:val="CenterABNT"/>
      </w:pPr>
    </w:p>
    <w:p w14:paraId="0DFFE853" w14:textId="77777777" w:rsidR="007E40F0" w:rsidRDefault="007E40F0">
      <w:pPr>
        <w:pStyle w:val="CenterABNT"/>
      </w:pPr>
    </w:p>
    <w:p w14:paraId="2D8067A9" w14:textId="77777777" w:rsidR="007E40F0" w:rsidRDefault="007E40F0">
      <w:pPr>
        <w:pStyle w:val="CenterABNT"/>
      </w:pPr>
    </w:p>
    <w:p w14:paraId="32157804" w14:textId="77777777" w:rsidR="007E40F0" w:rsidRDefault="007E40F0">
      <w:pPr>
        <w:pStyle w:val="CenterABNT"/>
      </w:pPr>
    </w:p>
    <w:p w14:paraId="7CA9FF13" w14:textId="77777777" w:rsidR="007E40F0" w:rsidRDefault="007E40F0">
      <w:pPr>
        <w:pStyle w:val="CenterABNT"/>
      </w:pPr>
    </w:p>
    <w:p w14:paraId="20AB8300" w14:textId="77777777" w:rsidR="007E40F0" w:rsidRDefault="0014120E">
      <w:pPr>
        <w:pStyle w:val="CenterABNT"/>
      </w:pPr>
      <w:r>
        <w:t>São Paulo</w:t>
      </w:r>
    </w:p>
    <w:p w14:paraId="6ECD5DA8" w14:textId="77777777" w:rsidR="007E40F0" w:rsidRDefault="0014120E">
      <w:pPr>
        <w:pStyle w:val="CenterABNT"/>
      </w:pPr>
      <w:r>
        <w:t>2026</w:t>
      </w:r>
    </w:p>
    <w:p w14:paraId="578EDAE2" w14:textId="77777777" w:rsidR="007E40F0" w:rsidRDefault="0014120E">
      <w:r>
        <w:br w:type="page"/>
      </w:r>
    </w:p>
    <w:p w14:paraId="1E6FFCD3" w14:textId="77777777" w:rsidR="007E40F0" w:rsidRDefault="0014120E">
      <w:pPr>
        <w:pStyle w:val="Ttulo1"/>
      </w:pPr>
      <w:r>
        <w:rPr>
          <w:rFonts w:ascii="Times New Roman" w:eastAsia="Times New Roman" w:hAnsi="Times New Roman"/>
        </w:rPr>
        <w:lastRenderedPageBreak/>
        <w:t>RESUMO</w:t>
      </w:r>
    </w:p>
    <w:p w14:paraId="4942F3A2" w14:textId="77777777" w:rsidR="007E40F0" w:rsidRDefault="0014120E">
      <w:r>
        <w:t xml:space="preserve">Este Trabalho de Conclusão de Curso apresenta o desenvolvimento do MonitorEdu, um sistema de monitoramento e apoio à gestão de computadores em laboratórios escolares, </w:t>
      </w:r>
      <w:r>
        <w:t>inspirado em soluções como o Veyon. A proposta tem como foco escolas públicas de São Paulo e busca oferecer uma alternativa simples para professores acompanharem o uso dos computadores durante as aulas, visualizarem informações das máquinas conectadas, env</w:t>
      </w:r>
      <w:r>
        <w:t>iarem comandos básicos e realizarem uma configuração inicial mais acessível. O problema identificado está relacionado à dificuldade de controle do uso dos computadores em ambientes educacionais e à complexidade de instalação e configuração de ferramentas j</w:t>
      </w:r>
      <w:r>
        <w:t>á existentes. De acordo com o material de referência do projeto, há relatos de professores que consideram difícil configurar sistemas de monitoramento, especialmente em cenários com múltiplos computadores e autenticação em rede. Diante desse contexto, o pr</w:t>
      </w:r>
      <w:r>
        <w:t>ojeto propõe uma arquitetura composta por uma interface web desenvolvida em React, um servidor central em Express, comunicação em tempo real por WebSocket, armazenamento local com SQLite e agentes instalados nos computadores monitorados, desenvolvidos em C</w:t>
      </w:r>
      <w:r>
        <w:t>++ ou Python. O objetivo é demonstrar a viabilidade de um protótipo funcional voltado ao contexto escolar, priorizando usabilidade, simplicidade de configuração e comunicação eficiente entre professor, servidor e computadores dos alunos.</w:t>
      </w:r>
    </w:p>
    <w:p w14:paraId="2889648C" w14:textId="77777777" w:rsidR="007E40F0" w:rsidRDefault="0014120E">
      <w:pPr>
        <w:ind w:firstLine="0"/>
      </w:pPr>
      <w:r>
        <w:rPr>
          <w:b/>
        </w:rPr>
        <w:t>PALAVRAS-CHAVE</w:t>
      </w:r>
    </w:p>
    <w:p w14:paraId="39E30868" w14:textId="77777777" w:rsidR="007E40F0" w:rsidRDefault="0014120E">
      <w:pPr>
        <w:ind w:firstLine="0"/>
      </w:pPr>
      <w:r>
        <w:t>Mon</w:t>
      </w:r>
      <w:r>
        <w:t>itoramento de computadores; Laboratório de informática; WebSocket; Escolas públicas; Desenvolvimento de sistemas.</w:t>
      </w:r>
    </w:p>
    <w:p w14:paraId="55C64470" w14:textId="77777777" w:rsidR="007E40F0" w:rsidRDefault="0014120E">
      <w:r>
        <w:br w:type="page"/>
      </w:r>
    </w:p>
    <w:p w14:paraId="323C618B" w14:textId="77777777" w:rsidR="007E40F0" w:rsidRDefault="0014120E">
      <w:pPr>
        <w:pStyle w:val="Ttulo1"/>
      </w:pPr>
      <w:r>
        <w:rPr>
          <w:rFonts w:ascii="Times New Roman" w:eastAsia="Times New Roman" w:hAnsi="Times New Roman"/>
        </w:rPr>
        <w:lastRenderedPageBreak/>
        <w:t>ABSTRACT</w:t>
      </w:r>
    </w:p>
    <w:p w14:paraId="5176D7B4" w14:textId="77777777" w:rsidR="007E40F0" w:rsidRDefault="0014120E">
      <w:r>
        <w:t>This Course Completion Project presents the development of MonitorEdu, a monitoring and classroom computer management system inspir</w:t>
      </w:r>
      <w:r>
        <w:t xml:space="preserve">ed by tools such as Veyon. The proposal focuses on public schools in São Paulo and aims to offer a simple alternative for teachers to follow the use of computers during classes, view information about connected machines, send basic commands and perform an </w:t>
      </w:r>
      <w:r>
        <w:t>easier initial configuration. The identified problem is related to the difficulty of controlling the use of computers in educational environments and the complexity of installing and configuring existing monitoring tools. Based on the project reference mat</w:t>
      </w:r>
      <w:r>
        <w:t>erial, there are reports from teachers who consider monitoring systems difficult to configure, especially in scenarios involving multiple computers and network authentication. In this context, the project proposes an architecture composed of a web interfac</w:t>
      </w:r>
      <w:r>
        <w:t>e developed with React, a central server using Express, real-time communication through WebSocket, local storage with SQLite and agents installed on monitored computers, developed in C++ or Python. The objective is to demonstrate the feasibility of a funct</w:t>
      </w:r>
      <w:r>
        <w:t>ional prototype for the school context, prioritizing usability, simple configuration and efficient communication between teacher, server and student computers.</w:t>
      </w:r>
    </w:p>
    <w:p w14:paraId="573DF5CC" w14:textId="77777777" w:rsidR="007E40F0" w:rsidRDefault="0014120E">
      <w:pPr>
        <w:ind w:firstLine="0"/>
      </w:pPr>
      <w:r>
        <w:rPr>
          <w:b/>
        </w:rPr>
        <w:t>KEYWORDS</w:t>
      </w:r>
    </w:p>
    <w:p w14:paraId="7F0B720A" w14:textId="77777777" w:rsidR="007E40F0" w:rsidRDefault="0014120E">
      <w:pPr>
        <w:ind w:firstLine="0"/>
      </w:pPr>
      <w:r>
        <w:t>Computer monitoring; Computer lab; WebSocket; Public schools; Systems development.</w:t>
      </w:r>
    </w:p>
    <w:p w14:paraId="7522EF27" w14:textId="77777777" w:rsidR="007E40F0" w:rsidRDefault="0014120E">
      <w:r>
        <w:br w:type="page"/>
      </w:r>
    </w:p>
    <w:p w14:paraId="583D9F61" w14:textId="77777777" w:rsidR="007E40F0" w:rsidRDefault="0014120E">
      <w:pPr>
        <w:pStyle w:val="Ttulo1"/>
      </w:pPr>
      <w:r>
        <w:rPr>
          <w:rFonts w:ascii="Times New Roman" w:eastAsia="Times New Roman" w:hAnsi="Times New Roman"/>
        </w:rPr>
        <w:lastRenderedPageBreak/>
        <w:t>SU</w:t>
      </w:r>
      <w:r>
        <w:rPr>
          <w:rFonts w:ascii="Times New Roman" w:eastAsia="Times New Roman" w:hAnsi="Times New Roman"/>
        </w:rPr>
        <w:t>MÁRIO</w:t>
      </w:r>
    </w:p>
    <w:p w14:paraId="4F1841F3" w14:textId="77777777" w:rsidR="007E40F0" w:rsidRDefault="0014120E">
      <w:pPr>
        <w:ind w:firstLine="0"/>
      </w:pPr>
      <w:r>
        <w:t>1 INTRODUÇÃO .......................................................... 6</w:t>
      </w:r>
    </w:p>
    <w:p w14:paraId="70A6EED3" w14:textId="77777777" w:rsidR="007E40F0" w:rsidRDefault="0014120E">
      <w:pPr>
        <w:ind w:firstLine="0"/>
      </w:pPr>
      <w:r>
        <w:t>2 PROBLEMA DE PESQUISA ................................................ 7</w:t>
      </w:r>
    </w:p>
    <w:p w14:paraId="4F2515E7" w14:textId="77777777" w:rsidR="007E40F0" w:rsidRDefault="0014120E">
      <w:pPr>
        <w:ind w:firstLine="0"/>
      </w:pPr>
      <w:r>
        <w:t>3 JUSTIFICATIVA ....................................................... 7</w:t>
      </w:r>
    </w:p>
    <w:p w14:paraId="5CC6257E" w14:textId="77777777" w:rsidR="007E40F0" w:rsidRDefault="0014120E">
      <w:pPr>
        <w:ind w:firstLine="0"/>
      </w:pPr>
      <w:r>
        <w:t>4 OBJETIVOS ................</w:t>
      </w:r>
      <w:r>
        <w:t>........................................... 8</w:t>
      </w:r>
    </w:p>
    <w:p w14:paraId="3899462A" w14:textId="77777777" w:rsidR="007E40F0" w:rsidRDefault="0014120E">
      <w:pPr>
        <w:ind w:firstLine="0"/>
      </w:pPr>
      <w:r>
        <w:t>4.1 Objetivo geral .................................................... 8</w:t>
      </w:r>
    </w:p>
    <w:p w14:paraId="6B25889B" w14:textId="77777777" w:rsidR="007E40F0" w:rsidRDefault="0014120E">
      <w:pPr>
        <w:ind w:firstLine="0"/>
      </w:pPr>
      <w:r>
        <w:t>4.2 Objetivos específicos ............................................. 8</w:t>
      </w:r>
    </w:p>
    <w:p w14:paraId="19F689DD" w14:textId="77777777" w:rsidR="007E40F0" w:rsidRDefault="0014120E">
      <w:pPr>
        <w:ind w:firstLine="0"/>
      </w:pPr>
      <w:r>
        <w:t xml:space="preserve">5 FUNDAMENTAÇÃO TEÓRICA </w:t>
      </w:r>
      <w:r>
        <w:t>............................................... 8</w:t>
      </w:r>
    </w:p>
    <w:p w14:paraId="221397F6" w14:textId="77777777" w:rsidR="007E40F0" w:rsidRDefault="0014120E">
      <w:pPr>
        <w:ind w:firstLine="0"/>
      </w:pPr>
      <w:r>
        <w:t>5.1 Monitoramento de computadores em ambientes educacionais ........... 8</w:t>
      </w:r>
    </w:p>
    <w:p w14:paraId="64B98671" w14:textId="77777777" w:rsidR="007E40F0" w:rsidRDefault="0014120E">
      <w:pPr>
        <w:ind w:firstLine="0"/>
      </w:pPr>
      <w:r>
        <w:t>5.2 Veyon como inspiração do projeto .................................. 9</w:t>
      </w:r>
    </w:p>
    <w:p w14:paraId="3C67813B" w14:textId="77777777" w:rsidR="007E40F0" w:rsidRDefault="0014120E">
      <w:pPr>
        <w:ind w:firstLine="0"/>
      </w:pPr>
      <w:r>
        <w:t>5.3 Comunicação em tempo real com WebSocket ..............</w:t>
      </w:r>
      <w:r>
        <w:t>............. 9</w:t>
      </w:r>
    </w:p>
    <w:p w14:paraId="69D588A7" w14:textId="77777777" w:rsidR="007E40F0" w:rsidRDefault="0014120E">
      <w:pPr>
        <w:ind w:firstLine="0"/>
      </w:pPr>
      <w:r>
        <w:t>5.4 Usabilidade e configuração simplificada ........................... 10</w:t>
      </w:r>
    </w:p>
    <w:p w14:paraId="3FE84ECD" w14:textId="77777777" w:rsidR="007E40F0" w:rsidRDefault="0014120E">
      <w:pPr>
        <w:ind w:firstLine="0"/>
      </w:pPr>
      <w:r>
        <w:t>6 METODOLOGIA ......................................................... 10</w:t>
      </w:r>
    </w:p>
    <w:p w14:paraId="4E23EA09" w14:textId="77777777" w:rsidR="007E40F0" w:rsidRDefault="0014120E">
      <w:pPr>
        <w:ind w:firstLine="0"/>
      </w:pPr>
      <w:r>
        <w:t>7 DESENVOLVIMENTO DO SISTEMA .......................................... 10</w:t>
      </w:r>
    </w:p>
    <w:p w14:paraId="52D633C2" w14:textId="77777777" w:rsidR="007E40F0" w:rsidRDefault="0014120E">
      <w:pPr>
        <w:ind w:firstLine="0"/>
      </w:pPr>
      <w:r>
        <w:t>8 ARQUITETURA D</w:t>
      </w:r>
      <w:r>
        <w:t>A SOLUÇÃO .............................................. 12</w:t>
      </w:r>
    </w:p>
    <w:p w14:paraId="7E8C872B" w14:textId="77777777" w:rsidR="007E40F0" w:rsidRDefault="0014120E">
      <w:pPr>
        <w:ind w:firstLine="0"/>
      </w:pPr>
      <w:r>
        <w:t>9 RESULTADOS ESPERADOS ................................................ 13</w:t>
      </w:r>
    </w:p>
    <w:p w14:paraId="702A79D3" w14:textId="77777777" w:rsidR="007E40F0" w:rsidRDefault="0014120E">
      <w:pPr>
        <w:ind w:firstLine="0"/>
      </w:pPr>
      <w:r>
        <w:t>10 CRONOGRAMA ......................................................... 13</w:t>
      </w:r>
    </w:p>
    <w:p w14:paraId="28908193" w14:textId="77777777" w:rsidR="007E40F0" w:rsidRDefault="0014120E">
      <w:pPr>
        <w:ind w:firstLine="0"/>
      </w:pPr>
      <w:r>
        <w:t xml:space="preserve">11 CONSIDERAÇÕES FINAIS </w:t>
      </w:r>
      <w:r>
        <w:t>............................................... 13</w:t>
      </w:r>
    </w:p>
    <w:p w14:paraId="4AC7A9DC" w14:textId="77777777" w:rsidR="007E40F0" w:rsidRDefault="0014120E">
      <w:pPr>
        <w:ind w:firstLine="0"/>
      </w:pPr>
      <w:r>
        <w:t>REFERÊNCIAS ........................................................... 14</w:t>
      </w:r>
    </w:p>
    <w:p w14:paraId="68CC455F" w14:textId="77777777" w:rsidR="007E40F0" w:rsidRDefault="0014120E">
      <w:r>
        <w:br w:type="page"/>
      </w:r>
    </w:p>
    <w:p w14:paraId="7F8E2F4A" w14:textId="77777777" w:rsidR="007E40F0" w:rsidRDefault="0014120E">
      <w:pPr>
        <w:pStyle w:val="Ttulo1"/>
      </w:pPr>
      <w:r>
        <w:rPr>
          <w:rFonts w:ascii="Times New Roman" w:eastAsia="Times New Roman" w:hAnsi="Times New Roman"/>
        </w:rPr>
        <w:lastRenderedPageBreak/>
        <w:t>1 INTRODUÇÃO .......................................................... 6</w:t>
      </w:r>
    </w:p>
    <w:p w14:paraId="0CB92BA9" w14:textId="77777777" w:rsidR="007E40F0" w:rsidRDefault="0014120E">
      <w:r>
        <w:t>O uso de computadores em ambientes escolares tornou-se</w:t>
      </w:r>
      <w:r>
        <w:t xml:space="preserve"> uma prática cada vez mais presente nas atividades educacionais. Laboratórios de informática, salas digitais e equipamentos conectados à internet possibilitam novas formas de aprendizagem, pesquisa e produção de conteúdos. Entretanto, a presença desses rec</w:t>
      </w:r>
      <w:r>
        <w:t>ursos também cria desafios para professores e equipes pedagógicas, principalmente quando há necessidade de acompanhar o que os alunos estão acessando durante a aula e garantir que os equipamentos sejam utilizados de maneira adequada ao objetivo pedagógico.</w:t>
      </w:r>
    </w:p>
    <w:p w14:paraId="36CCBCF3" w14:textId="77777777" w:rsidR="007E40F0" w:rsidRDefault="0014120E">
      <w:r>
        <w:t>Em laboratórios com diversos computadores, o professor muitas vezes precisa circular fisicamente pela sala para verificar o andamento das atividades, identificar dificuldades dos alunos ou perceber usos indevidos do equipamento. Essa dinâmica pode reduzir</w:t>
      </w:r>
      <w:r>
        <w:t xml:space="preserve"> o tempo dedicado à orientação pedagógica e dificultar a gestão da turma. Além disso, em escolas públicas, onde a infraestrutura e o suporte técnico podem ser limitados, ferramentas com instalação complexa tendem a dificultar a adoção por professores e fun</w:t>
      </w:r>
      <w:r>
        <w:t>cionários.</w:t>
      </w:r>
    </w:p>
    <w:p w14:paraId="677985D9" w14:textId="77777777" w:rsidR="007E40F0" w:rsidRDefault="0014120E">
      <w:r>
        <w:t>O projeto MonitorEdu surge como uma proposta de sistema de monitoramento de computadores voltado para escolas públicas de São Paulo. A ideia é inspirada no Veyon, software livre e de código aberto utilizado para monitoramento e controle de compu</w:t>
      </w:r>
      <w:r>
        <w:t>tadores em rede, especialmente em ambientes educacionais. No entanto, a proposta deste trabalho não consiste em copiar a ferramenta existente, mas em estudar suas principais características e propor um protótipo com foco em simplicidade, interface mais ace</w:t>
      </w:r>
      <w:r>
        <w:t>ssível e configuração inicial facilitada.</w:t>
      </w:r>
    </w:p>
    <w:p w14:paraId="3C10D24A" w14:textId="77777777" w:rsidR="007E40F0" w:rsidRDefault="0014120E">
      <w:r>
        <w:t>A solução proposta é composta por uma interface web para o professor, um servidor central responsável por autenticação, gerenciamento de sessões e roteamento de comandos, além de um agente instalado em cada computa</w:t>
      </w:r>
      <w:r>
        <w:t>dor monitorado. A comunicação entre os componentes ocorre em tempo real por meio de WebSocket, permitindo que informações dos computadores sejam enviadas ao servidor e que comandos sejam encaminhados aos agentes conectados.</w:t>
      </w:r>
    </w:p>
    <w:p w14:paraId="6C602F68" w14:textId="77777777" w:rsidR="007E40F0" w:rsidRDefault="0014120E">
      <w:r>
        <w:t>Dessa forma, este trabalho busca</w:t>
      </w:r>
      <w:r>
        <w:t xml:space="preserve"> unir conceitos de desenvolvimento web, redes, banco de dados, comunicação em tempo real e arquitetura cliente-servidor. A proposta também permite aplicar conhecimentos adquiridos ao longo do curso Técnico em Desenvolvimento de Sistemas, resultando em um p</w:t>
      </w:r>
      <w:r>
        <w:t>rotótipo funcional e documentado, com potencial de evolução para uso em ambientes escolares reais.</w:t>
      </w:r>
    </w:p>
    <w:p w14:paraId="41079068" w14:textId="77777777" w:rsidR="007E40F0" w:rsidRDefault="0014120E">
      <w:pPr>
        <w:pStyle w:val="Ttulo1"/>
      </w:pPr>
      <w:r>
        <w:rPr>
          <w:rFonts w:ascii="Times New Roman" w:eastAsia="Times New Roman" w:hAnsi="Times New Roman"/>
        </w:rPr>
        <w:lastRenderedPageBreak/>
        <w:t>2 PROBLEMA DE PESQUISA ................................................ 7</w:t>
      </w:r>
    </w:p>
    <w:p w14:paraId="5A3BC7B6" w14:textId="77777777" w:rsidR="007E40F0" w:rsidRDefault="0014120E">
      <w:r>
        <w:t>O problema central deste trabalho está relacionado à dificuldade de professores e e</w:t>
      </w:r>
      <w:r>
        <w:t xml:space="preserve">scolas em monitorar e organizar o uso de computadores em laboratórios de informática de forma simples, acessível e eficiente. Em muitas situações, o professor precisa acompanhar vários computadores ao mesmo tempo, mas não possui uma ferramenta adequada ou </w:t>
      </w:r>
      <w:r>
        <w:t>de fácil configuração para visualizar informações das máquinas e interagir com elas durante a aula.</w:t>
      </w:r>
    </w:p>
    <w:p w14:paraId="42697A77" w14:textId="77777777" w:rsidR="007E40F0" w:rsidRDefault="0014120E">
      <w:r>
        <w:t>O material de concepção do projeto aponta que parte dos professores considera o uso pessoal dos computadores pelos alunos um problema no ambiente escolar. T</w:t>
      </w:r>
      <w:r>
        <w:t>ambém são citadas reclamações sobre ferramentas existentes, como dificuldade de configuração, interface considerada antiga, dependência da rede local e problemas de autenticação. Esses elementos indicam que a barreira de uso não está apenas na existência d</w:t>
      </w:r>
      <w:r>
        <w:t>a tecnologia, mas também na experiência de instalação, configuração e operação cotidiana.</w:t>
      </w:r>
    </w:p>
    <w:p w14:paraId="638C0FE7" w14:textId="77777777" w:rsidR="007E40F0" w:rsidRDefault="0014120E">
      <w:r>
        <w:t>Assim, a questão que orienta este trabalho é: como desenvolver um sistema de monitoramento de computadores para laboratórios escolares que seja simples de configurar,</w:t>
      </w:r>
      <w:r>
        <w:t xml:space="preserve"> tenha interface acessível e permita comunicação em tempo real entre professor, servidor e computadores monitorados?</w:t>
      </w:r>
    </w:p>
    <w:p w14:paraId="0F4B079C" w14:textId="77777777" w:rsidR="007E40F0" w:rsidRDefault="0014120E">
      <w:pPr>
        <w:pStyle w:val="Ttulo1"/>
      </w:pPr>
      <w:r>
        <w:rPr>
          <w:rFonts w:ascii="Times New Roman" w:eastAsia="Times New Roman" w:hAnsi="Times New Roman"/>
        </w:rPr>
        <w:t>3 JUSTIFICATIVA ....................................................... 7</w:t>
      </w:r>
    </w:p>
    <w:p w14:paraId="4C6F945C" w14:textId="77777777" w:rsidR="007E40F0" w:rsidRDefault="0014120E">
      <w:r>
        <w:t>A justificativa do projeto está na necessidade de oferecer aos pr</w:t>
      </w:r>
      <w:r>
        <w:t>ofessores uma ferramenta que auxilie na gestão do laboratório de informática sem exigir conhecimentos técnicos avançados. Embora existam soluções consolidadas no mercado e projetos de código aberto, como o Veyon, relatos de uso mostram que a configuração i</w:t>
      </w:r>
      <w:r>
        <w:t>nicial pode ser uma dificuldade para usuários não especializados.</w:t>
      </w:r>
    </w:p>
    <w:p w14:paraId="6F9B5919" w14:textId="77777777" w:rsidR="007E40F0" w:rsidRDefault="0014120E">
      <w:r>
        <w:t>Ao propor uma solução inspirada nesse tipo de ferramenta, mas com foco em escolas públicas e em uma experiência mais simples, o MonitorEdu busca contribuir para a organização das aulas em am</w:t>
      </w:r>
      <w:r>
        <w:t>bientes digitais. O sistema pode ajudar o professor a identificar computadores conectados, visualizar dados de uso, enviar comandos e acompanhar o status dos equipamentos de forma centralizada.</w:t>
      </w:r>
    </w:p>
    <w:p w14:paraId="35B5FF75" w14:textId="77777777" w:rsidR="007E40F0" w:rsidRDefault="0014120E">
      <w:r>
        <w:t>Além da relevância educacional, o projeto possui importância t</w:t>
      </w:r>
      <w:r>
        <w:t>écnica para a formação dos alunos, pois envolve integração entre front-end, back-end, banco de dados, comunicação por WebSocket e desenvolvimento de agente local. Esses elementos tornam o trabalho compatível com os objetivos de um curso técnico em desenvol</w:t>
      </w:r>
      <w:r>
        <w:t>vimento de sistemas, permitindo a construção de um protótipo aplicável e com documentação estruturada.</w:t>
      </w:r>
    </w:p>
    <w:p w14:paraId="2215EA39" w14:textId="77777777" w:rsidR="007E40F0" w:rsidRDefault="0014120E">
      <w:pPr>
        <w:pStyle w:val="Ttulo1"/>
      </w:pPr>
      <w:r>
        <w:rPr>
          <w:rFonts w:ascii="Times New Roman" w:eastAsia="Times New Roman" w:hAnsi="Times New Roman"/>
        </w:rPr>
        <w:lastRenderedPageBreak/>
        <w:t>4 OBJETIVOS ........................................................... 8</w:t>
      </w:r>
    </w:p>
    <w:p w14:paraId="3DC74175" w14:textId="77777777" w:rsidR="007E40F0" w:rsidRDefault="0014120E">
      <w:pPr>
        <w:pStyle w:val="Ttulo2"/>
      </w:pPr>
      <w:r>
        <w:rPr>
          <w:rFonts w:ascii="Times New Roman" w:eastAsia="Times New Roman" w:hAnsi="Times New Roman"/>
        </w:rPr>
        <w:t>4.1 Objetivo geral .................................................... 8</w:t>
      </w:r>
    </w:p>
    <w:p w14:paraId="2026FA8D" w14:textId="77777777" w:rsidR="007E40F0" w:rsidRDefault="0014120E">
      <w:r>
        <w:t>Desen</w:t>
      </w:r>
      <w:r>
        <w:t xml:space="preserve">volver um protótipo de sistema de monitoramento de computadores para laboratórios escolares, inspirado em ferramentas como o Veyon, com foco em simplicidade de configuração, interface acessível e comunicação em tempo real entre professor, servidor central </w:t>
      </w:r>
      <w:r>
        <w:t>e computadores monitorados.</w:t>
      </w:r>
    </w:p>
    <w:p w14:paraId="1266ACEC" w14:textId="77777777" w:rsidR="007E40F0" w:rsidRDefault="0014120E">
      <w:pPr>
        <w:pStyle w:val="Ttulo2"/>
      </w:pPr>
      <w:r>
        <w:rPr>
          <w:rFonts w:ascii="Times New Roman" w:eastAsia="Times New Roman" w:hAnsi="Times New Roman"/>
        </w:rPr>
        <w:t>4.2 Objetivos específicos ............................................. 8</w:t>
      </w:r>
    </w:p>
    <w:p w14:paraId="080487F8" w14:textId="77777777" w:rsidR="007E40F0" w:rsidRDefault="0014120E">
      <w:pPr>
        <w:ind w:left="709" w:firstLine="0"/>
      </w:pPr>
      <w:r>
        <w:t>- Criar uma interface web para listagem dos computadores conectados e acesso às principais ações do sistema.</w:t>
      </w:r>
    </w:p>
    <w:p w14:paraId="30E0EB58" w14:textId="77777777" w:rsidR="007E40F0" w:rsidRDefault="0014120E">
      <w:pPr>
        <w:ind w:left="709" w:firstLine="0"/>
      </w:pPr>
      <w:r>
        <w:t>- Implementar um servidor central responsável</w:t>
      </w:r>
      <w:r>
        <w:t xml:space="preserve"> por autenticação, gerenciamento de sessões, armazenamento de informações e roteamento de comandos.</w:t>
      </w:r>
    </w:p>
    <w:p w14:paraId="3FB155ED" w14:textId="77777777" w:rsidR="007E40F0" w:rsidRDefault="0014120E">
      <w:pPr>
        <w:ind w:left="709" w:firstLine="0"/>
      </w:pPr>
      <w:r>
        <w:t>- Utilizar comunicação por WebSocket para troca de informações em tempo real entre servidor e agentes.</w:t>
      </w:r>
    </w:p>
    <w:p w14:paraId="113A3F77" w14:textId="77777777" w:rsidR="007E40F0" w:rsidRDefault="0014120E">
      <w:pPr>
        <w:ind w:left="709" w:firstLine="0"/>
      </w:pPr>
      <w:r>
        <w:t>- Desenvolver um agente local para coletar dados bási</w:t>
      </w:r>
      <w:r>
        <w:t>cos do computador e executar comandos autorizados.</w:t>
      </w:r>
    </w:p>
    <w:p w14:paraId="02A16DF5" w14:textId="77777777" w:rsidR="007E40F0" w:rsidRDefault="0014120E">
      <w:pPr>
        <w:ind w:left="709" w:firstLine="0"/>
      </w:pPr>
      <w:r>
        <w:t>- Projetar uma interface simples de configuração inicial para reduzir a dificuldade de instalação.</w:t>
      </w:r>
    </w:p>
    <w:p w14:paraId="06040C8D" w14:textId="77777777" w:rsidR="007E40F0" w:rsidRDefault="0014120E">
      <w:pPr>
        <w:ind w:left="709" w:firstLine="0"/>
      </w:pPr>
      <w:r>
        <w:t>- Validar o funcionamento do protótipo por meio de testes em ambiente controlado.</w:t>
      </w:r>
    </w:p>
    <w:p w14:paraId="646227B5" w14:textId="77777777" w:rsidR="007E40F0" w:rsidRDefault="0014120E">
      <w:pPr>
        <w:pStyle w:val="Ttulo1"/>
      </w:pPr>
      <w:r>
        <w:rPr>
          <w:rFonts w:ascii="Times New Roman" w:eastAsia="Times New Roman" w:hAnsi="Times New Roman"/>
        </w:rPr>
        <w:t xml:space="preserve">5 </w:t>
      </w:r>
      <w:r>
        <w:rPr>
          <w:rFonts w:ascii="Times New Roman" w:eastAsia="Times New Roman" w:hAnsi="Times New Roman"/>
        </w:rPr>
        <w:t>FUNDAMENTAÇÃO TEÓRICA ............................................... 8</w:t>
      </w:r>
    </w:p>
    <w:p w14:paraId="249A3B37" w14:textId="77777777" w:rsidR="007E40F0" w:rsidRDefault="0014120E">
      <w:pPr>
        <w:pStyle w:val="Ttulo2"/>
      </w:pPr>
      <w:r>
        <w:rPr>
          <w:rFonts w:ascii="Times New Roman" w:eastAsia="Times New Roman" w:hAnsi="Times New Roman"/>
        </w:rPr>
        <w:t>5.1 Monitoramento de computadores em ambientes educacionais ........... 8</w:t>
      </w:r>
    </w:p>
    <w:p w14:paraId="4BDE69D2" w14:textId="77777777" w:rsidR="007E40F0" w:rsidRDefault="0014120E">
      <w:r>
        <w:t>O monitoramento de computadores em ambientes educacionais consiste no uso de recursos tecnológicos para acompa</w:t>
      </w:r>
      <w:r>
        <w:t>nhar, administrar e apoiar a utilização de máquinas em rede durante atividades pedagógicas. Em laboratórios de informática, esse tipo de sistema pode permitir que o professor visualize quais computadores estão conectados, acompanhe informações básicas de u</w:t>
      </w:r>
      <w:r>
        <w:t>so e execute ações que auxiliem na condução da aula.</w:t>
      </w:r>
    </w:p>
    <w:p w14:paraId="2E8E8A03" w14:textId="77777777" w:rsidR="007E40F0" w:rsidRDefault="0014120E">
      <w:r>
        <w:t>A proposta de monitoramento não deve ser entendida como uma forma de vigilância indevida, mas como uma ferramenta pedagógica e administrativa para ambientes institucionais. Por isso, o sistema deve ser u</w:t>
      </w:r>
      <w:r>
        <w:t>tilizado em equipamentos da escola, com finalidade educacional, respeitando regras internas, transparência de uso e orientações da instituição.</w:t>
      </w:r>
    </w:p>
    <w:p w14:paraId="2D515E12" w14:textId="77777777" w:rsidR="007E40F0" w:rsidRDefault="0014120E">
      <w:pPr>
        <w:pStyle w:val="Ttulo2"/>
      </w:pPr>
      <w:r>
        <w:rPr>
          <w:rFonts w:ascii="Times New Roman" w:eastAsia="Times New Roman" w:hAnsi="Times New Roman"/>
        </w:rPr>
        <w:lastRenderedPageBreak/>
        <w:t>5.2 Veyon como inspiração do projeto .................................. 9</w:t>
      </w:r>
    </w:p>
    <w:p w14:paraId="2592AF3C" w14:textId="77777777" w:rsidR="007E40F0" w:rsidRDefault="0014120E">
      <w:r>
        <w:t>O Veyon, sigla para Virtual Eye On Net</w:t>
      </w:r>
      <w:r>
        <w:t>works, é uma ferramenta livre e de código aberto voltada ao monitoramento e controle de computadores em diferentes plataformas. A solução é utilizada em contextos como ensino digital, treinamentos virtuais e suporte remoto, permitindo que professores ou ad</w:t>
      </w:r>
      <w:r>
        <w:t>ministradores acompanhem computadores em rede.</w:t>
      </w:r>
    </w:p>
    <w:p w14:paraId="07594A58" w14:textId="77777777" w:rsidR="007E40F0" w:rsidRDefault="0014120E">
      <w:r>
        <w:t>Apesar de ser uma referência importante, o material inicial do projeto destaca críticas relacionadas à dificuldade de instalação, problemas de autenticação e configuração complexa para usuários sem experiência</w:t>
      </w:r>
      <w:r>
        <w:t xml:space="preserve"> técnica. Essas limitações motivam a proposta do MonitorEdu: manter a inspiração em um sistema de gerenciamento de laboratório, mas priorizar uma experiência mais simples para professores e escolas públicas.</w:t>
      </w:r>
    </w:p>
    <w:p w14:paraId="0785D8A1" w14:textId="77777777" w:rsidR="007E40F0" w:rsidRDefault="0014120E">
      <w:pPr>
        <w:pStyle w:val="Ttulo2"/>
      </w:pPr>
      <w:r>
        <w:rPr>
          <w:rFonts w:ascii="Times New Roman" w:eastAsia="Times New Roman" w:hAnsi="Times New Roman"/>
        </w:rPr>
        <w:t>5.3 Comunicação em tempo real com WebSocket ....</w:t>
      </w:r>
      <w:r>
        <w:rPr>
          <w:rFonts w:ascii="Times New Roman" w:eastAsia="Times New Roman" w:hAnsi="Times New Roman"/>
        </w:rPr>
        <w:t>....................... 9</w:t>
      </w:r>
    </w:p>
    <w:p w14:paraId="34D456FB" w14:textId="77777777" w:rsidR="007E40F0" w:rsidRDefault="0014120E">
      <w:r>
        <w:t>WebSocket é uma tecnologia de comunicação que permite a troca de mensagens em tempo real entre cliente e servidor por meio de uma conexão persistente. Diferentemente de requisições tradicionais em HTTP, nas quais o cliente solicit</w:t>
      </w:r>
      <w:r>
        <w:t>a e o servidor responde, o WebSocket permite que ambos enviem dados enquanto a conexão estiver ativa.</w:t>
      </w:r>
    </w:p>
    <w:p w14:paraId="5119A164" w14:textId="77777777" w:rsidR="007E40F0" w:rsidRDefault="0014120E">
      <w:r>
        <w:t xml:space="preserve">No contexto do MonitorEdu, essa comunicação é importante porque o servidor precisa receber informações dos computadores monitorados e também </w:t>
      </w:r>
      <w:r>
        <w:t>encaminhar comandos do professor para os agentes instalados nas máquinas. Assim, o uso de WebSocket contribui para uma experiência mais rápida e adequada a sistemas que dependem de atualização constante de estado.</w:t>
      </w:r>
    </w:p>
    <w:p w14:paraId="5F515ABC" w14:textId="77777777" w:rsidR="007E40F0" w:rsidRDefault="0014120E">
      <w:pPr>
        <w:pStyle w:val="Ttulo2"/>
      </w:pPr>
      <w:r>
        <w:rPr>
          <w:rFonts w:ascii="Times New Roman" w:eastAsia="Times New Roman" w:hAnsi="Times New Roman"/>
        </w:rPr>
        <w:t>5.4 Usabilidade e configuração simplificad</w:t>
      </w:r>
      <w:r>
        <w:rPr>
          <w:rFonts w:ascii="Times New Roman" w:eastAsia="Times New Roman" w:hAnsi="Times New Roman"/>
        </w:rPr>
        <w:t>a ........................... 10</w:t>
      </w:r>
    </w:p>
    <w:p w14:paraId="4F12BD3B" w14:textId="77777777" w:rsidR="007E40F0" w:rsidRDefault="0014120E">
      <w:r>
        <w:t>A usabilidade é um fator essencial para sistemas destinados a professores e ambientes escolares. Uma ferramenta tecnicamente completa pode ter baixa adoção caso sua interface seja confusa ou sua configuração inicial dependa</w:t>
      </w:r>
      <w:r>
        <w:t xml:space="preserve"> de etapas complexas. Por esse motivo, a proposta do MonitorEdu busca organizar as principais ações em uma interface simples, com lista de computadores, código de sala, painel de ações e área de informações.</w:t>
      </w:r>
    </w:p>
    <w:p w14:paraId="1CF25F98" w14:textId="77777777" w:rsidR="007E40F0" w:rsidRDefault="0014120E">
      <w:r>
        <w:t>A configuração inicial também é tratada como par</w:t>
      </w:r>
      <w:r>
        <w:t>te central da solução. O agente deve apresentar uma interface gráfica simples para informar dados básicos, como código da sala ou endereço do servidor, reduzindo a necessidade de alterações manuais em arquivos ou configurações avançadas de rede.</w:t>
      </w:r>
    </w:p>
    <w:p w14:paraId="194A17EC" w14:textId="77777777" w:rsidR="007E40F0" w:rsidRDefault="0014120E">
      <w:pPr>
        <w:pStyle w:val="Ttulo1"/>
      </w:pPr>
      <w:r>
        <w:rPr>
          <w:rFonts w:ascii="Times New Roman" w:eastAsia="Times New Roman" w:hAnsi="Times New Roman"/>
        </w:rPr>
        <w:lastRenderedPageBreak/>
        <w:t>6 METODOLO</w:t>
      </w:r>
      <w:r>
        <w:rPr>
          <w:rFonts w:ascii="Times New Roman" w:eastAsia="Times New Roman" w:hAnsi="Times New Roman"/>
        </w:rPr>
        <w:t>GIA ......................................................... 10</w:t>
      </w:r>
    </w:p>
    <w:p w14:paraId="4A847A12" w14:textId="77777777" w:rsidR="007E40F0" w:rsidRDefault="0014120E">
      <w:r>
        <w:t>A metodologia adotada neste trabalho é aplicada e experimental, pois tem como finalidade desenvolver um protótipo funcional de sistema. Inicialmente, foi realizada a análise do problema e o l</w:t>
      </w:r>
      <w:r>
        <w:t>evantamento de requisitos com base na ideia do projeto, nas características de ferramentas de monitoramento educacional e nas dificuldades relatadas por usuários em processos de configuração.</w:t>
      </w:r>
    </w:p>
    <w:p w14:paraId="574BED5D" w14:textId="77777777" w:rsidR="007E40F0" w:rsidRDefault="0014120E">
      <w:r>
        <w:t>Em seguida, foi definida a arquitetura geral da solução, compost</w:t>
      </w:r>
      <w:r>
        <w:t>a por front-end, servidor central e agente local. A etapa de desenvolvimento será organizada em módulos, permitindo que cada componente seja implementado e testado separadamente. Após a integração, serão realizados testes de comunicação, autenticação, list</w:t>
      </w:r>
      <w:r>
        <w:t>agem de computadores e envio de comandos básicos.</w:t>
      </w:r>
    </w:p>
    <w:p w14:paraId="16DDE70C" w14:textId="77777777" w:rsidR="007E40F0" w:rsidRDefault="0014120E">
      <w:r>
        <w:t>O projeto será avaliado em ambiente controlado, utilizando computadores de teste conectados à mesma rede ou simulados localmente. A avaliação observará se o professor consegue acessar a interface, identific</w:t>
      </w:r>
      <w:r>
        <w:t>ar máquinas conectadas, visualizar informações básicas e executar ações previstas no protótipo.</w:t>
      </w:r>
    </w:p>
    <w:p w14:paraId="59F57E2A" w14:textId="77777777" w:rsidR="007E40F0" w:rsidRDefault="0014120E">
      <w:pPr>
        <w:pStyle w:val="Ttulo1"/>
      </w:pPr>
      <w:r>
        <w:rPr>
          <w:rFonts w:ascii="Times New Roman" w:eastAsia="Times New Roman" w:hAnsi="Times New Roman"/>
        </w:rPr>
        <w:t>7 DESENVOLVIMENTO DO SISTEMA .......................................... 10</w:t>
      </w:r>
    </w:p>
    <w:p w14:paraId="39F6040C" w14:textId="77777777" w:rsidR="007E40F0" w:rsidRDefault="0014120E">
      <w:pPr>
        <w:pStyle w:val="Ttulo2"/>
      </w:pPr>
      <w:r>
        <w:rPr>
          <w:rFonts w:ascii="Times New Roman" w:eastAsia="Times New Roman" w:hAnsi="Times New Roman"/>
        </w:rPr>
        <w:t>7.1 Front-end</w:t>
      </w:r>
    </w:p>
    <w:p w14:paraId="2E0624B1" w14:textId="77777777" w:rsidR="007E40F0" w:rsidRDefault="0014120E">
      <w:r>
        <w:t>O front-end será desenvolvido em React e representará a interface princ</w:t>
      </w:r>
      <w:r>
        <w:t xml:space="preserve">ipal utilizada pelo professor. A tela deverá apresentar uma lista de computadores conectados, o código da sala, um painel de ações e uma área de informações. A proposta é que o professor tenha acesso rápido às funções principais sem necessidade de navegar </w:t>
      </w:r>
      <w:r>
        <w:t>por muitas telas.</w:t>
      </w:r>
    </w:p>
    <w:p w14:paraId="3CBA5618" w14:textId="77777777" w:rsidR="007E40F0" w:rsidRDefault="0014120E">
      <w:r>
        <w:t>A interface também deverá se comunicar com o servidor central por WebSocket, recebendo atualizações sobre computadores conectados e enviando solicitações de comandos quando necessário.</w:t>
      </w:r>
    </w:p>
    <w:p w14:paraId="5385AE9C" w14:textId="77777777" w:rsidR="007E40F0" w:rsidRDefault="0014120E">
      <w:pPr>
        <w:pStyle w:val="Ttulo2"/>
      </w:pPr>
      <w:r>
        <w:rPr>
          <w:rFonts w:ascii="Times New Roman" w:eastAsia="Times New Roman" w:hAnsi="Times New Roman"/>
        </w:rPr>
        <w:t>7.2 Servidor central</w:t>
      </w:r>
    </w:p>
    <w:p w14:paraId="4A8872FC" w14:textId="77777777" w:rsidR="007E40F0" w:rsidRDefault="0014120E">
      <w:r>
        <w:t>O servidor central será desenvol</w:t>
      </w:r>
      <w:r>
        <w:t>vido com Express e terá a função de intermediar a comunicação entre a interface do professor e os agentes instalados nos computadores. Entre suas responsabilidades estão o gerenciamento de informações, o controle de sessões, autenticação, roteamento de com</w:t>
      </w:r>
      <w:r>
        <w:t>andos e persistência de dados em SQLite.</w:t>
      </w:r>
    </w:p>
    <w:p w14:paraId="6FAFFEFE" w14:textId="77777777" w:rsidR="007E40F0" w:rsidRDefault="0014120E">
      <w:r>
        <w:lastRenderedPageBreak/>
        <w:t>Esse componente funciona como o núcleo da aplicação, pois concentra as regras de comunicação e garante que cada agente esteja associado à sala correta. O uso de SQLite atende à proposta de um protótipo leve, com arm</w:t>
      </w:r>
      <w:r>
        <w:t>azenamento local e simples de configurar.</w:t>
      </w:r>
    </w:p>
    <w:p w14:paraId="4DD6411F" w14:textId="77777777" w:rsidR="007E40F0" w:rsidRDefault="0014120E">
      <w:pPr>
        <w:pStyle w:val="Ttulo2"/>
      </w:pPr>
      <w:r>
        <w:rPr>
          <w:rFonts w:ascii="Times New Roman" w:eastAsia="Times New Roman" w:hAnsi="Times New Roman"/>
        </w:rPr>
        <w:t>7.3 Agente local</w:t>
      </w:r>
    </w:p>
    <w:p w14:paraId="2F8D1D00" w14:textId="77777777" w:rsidR="007E40F0" w:rsidRDefault="0014120E">
      <w:r>
        <w:t>O agente local será instalado nos computadores que serão monitorados. Ele será responsável por enviar informações ao servidor, como dados do computador, status de conexão e informações de uso defin</w:t>
      </w:r>
      <w:r>
        <w:t>idas pelo escopo do protótipo. Também poderá receber comandos autorizados enviados pelo servidor.</w:t>
      </w:r>
    </w:p>
    <w:p w14:paraId="539E6190" w14:textId="77777777" w:rsidR="007E40F0" w:rsidRDefault="0014120E">
      <w:r>
        <w:t>O desenvolvimento do agente poderá ser realizado em C++ ou Python. A escolha final deverá considerar a facilidade de implementação, acesso a informações do si</w:t>
      </w:r>
      <w:r>
        <w:t>stema operacional, desempenho e simplicidade de instalação. Para o protótipo acadêmico, Python pode acelerar a validação, enquanto C++ pode ser estudado como alternativa para maior integração com o sistema operacional.</w:t>
      </w:r>
    </w:p>
    <w:p w14:paraId="7E11C5F9" w14:textId="77777777" w:rsidR="007E40F0" w:rsidRDefault="0014120E">
      <w:pPr>
        <w:pStyle w:val="Ttulo1"/>
      </w:pPr>
      <w:r>
        <w:rPr>
          <w:rFonts w:ascii="Times New Roman" w:eastAsia="Times New Roman" w:hAnsi="Times New Roman"/>
        </w:rPr>
        <w:t>8 ARQUITETURA DA SOLUÇÃO ............</w:t>
      </w:r>
      <w:r>
        <w:rPr>
          <w:rFonts w:ascii="Times New Roman" w:eastAsia="Times New Roman" w:hAnsi="Times New Roman"/>
        </w:rPr>
        <w:t>.................................. 12</w:t>
      </w:r>
    </w:p>
    <w:p w14:paraId="0AE4DA8B" w14:textId="77777777" w:rsidR="007E40F0" w:rsidRDefault="0014120E">
      <w:r>
        <w:t>A arquitetura proposta para o MonitorEdu é dividida em três camadas principais: interface web, servidor central e agente local. A interface web é utilizada pelo professor e permite visualizar computadores, acessar info</w:t>
      </w:r>
      <w:r>
        <w:t>rmações e enviar comandos. O servidor central gerencia sessões, autenticação, dados e roteamento. O agente local mantém a comunicação com o servidor, informa dados da máquina e executa comandos permitidos.</w:t>
      </w:r>
    </w:p>
    <w:p w14:paraId="08A0CE5B" w14:textId="77777777" w:rsidR="007E40F0" w:rsidRDefault="0014120E">
      <w:pPr>
        <w:ind w:firstLine="0"/>
        <w:jc w:val="center"/>
      </w:pPr>
      <w:r>
        <w:rPr>
          <w:noProof/>
        </w:rPr>
        <w:lastRenderedPageBreak/>
        <w:drawing>
          <wp:inline distT="0" distB="0" distL="0" distR="0" wp14:anchorId="2A472716" wp14:editId="06B33DCE">
            <wp:extent cx="4500000" cy="64729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8"/>
                    <a:stretch>
                      <a:fillRect/>
                    </a:stretch>
                  </pic:blipFill>
                  <pic:spPr>
                    <a:xfrm>
                      <a:off x="0" y="0"/>
                      <a:ext cx="4500000" cy="6472948"/>
                    </a:xfrm>
                    <a:prstGeom prst="rect">
                      <a:avLst/>
                    </a:prstGeom>
                  </pic:spPr>
                </pic:pic>
              </a:graphicData>
            </a:graphic>
          </wp:inline>
        </w:drawing>
      </w:r>
    </w:p>
    <w:p w14:paraId="1C1933F4" w14:textId="77777777" w:rsidR="007E40F0" w:rsidRDefault="0014120E">
      <w:pPr>
        <w:ind w:firstLine="0"/>
        <w:jc w:val="center"/>
      </w:pPr>
      <w:r>
        <w:rPr>
          <w:sz w:val="20"/>
        </w:rPr>
        <w:t xml:space="preserve">Figura 1 - Arquitetura proposta do </w:t>
      </w:r>
      <w:r>
        <w:rPr>
          <w:sz w:val="20"/>
        </w:rPr>
        <w:t>sistema MonitorEdu</w:t>
      </w:r>
    </w:p>
    <w:p w14:paraId="0DEAE8A4" w14:textId="77777777" w:rsidR="007E40F0" w:rsidRDefault="0014120E">
      <w:pPr>
        <w:ind w:firstLine="0"/>
        <w:jc w:val="center"/>
      </w:pPr>
      <w:r>
        <w:rPr>
          <w:sz w:val="20"/>
        </w:rPr>
        <w:t>Fonte: elaborado pelos autores, com base no diagrama da ideia inicial do projeto.</w:t>
      </w:r>
    </w:p>
    <w:p w14:paraId="07EB9C9F" w14:textId="77777777" w:rsidR="007E40F0" w:rsidRDefault="0014120E">
      <w:r>
        <w:t xml:space="preserve">Na camada do front-end, o React será responsável pela experiência visual e pela interação com o professor. Na camada do servidor, o Express concentrará as </w:t>
      </w:r>
      <w:r>
        <w:t>regras de negócio, enquanto o SQLite armazenará dados como salas, computadores, sessões e registros básicos de conexão. Na camada do agente, a aplicação instalada no computador do aluno enviará informações e aguardará comandos vindos do servidor.</w:t>
      </w:r>
    </w:p>
    <w:p w14:paraId="74E42659" w14:textId="77777777" w:rsidR="007E40F0" w:rsidRDefault="0014120E">
      <w:r>
        <w:t>A comunic</w:t>
      </w:r>
      <w:r>
        <w:t xml:space="preserve">ação por WebSocket aparece em dois fluxos principais: entre o front-end e o servidor, para atualização da interface em tempo real, e entre o servidor e o agente, para </w:t>
      </w:r>
      <w:r>
        <w:lastRenderedPageBreak/>
        <w:t>envio de informações e comandos. Essa estrutura reduz a necessidade de consultas repetiti</w:t>
      </w:r>
      <w:r>
        <w:t>vas e permite que o sistema reaja rapidamente a mudanças no estado das máquinas.</w:t>
      </w:r>
    </w:p>
    <w:p w14:paraId="6FA01313" w14:textId="77777777" w:rsidR="007E40F0" w:rsidRDefault="0014120E">
      <w:pPr>
        <w:pStyle w:val="Ttulo1"/>
      </w:pPr>
      <w:r>
        <w:rPr>
          <w:rFonts w:ascii="Times New Roman" w:eastAsia="Times New Roman" w:hAnsi="Times New Roman"/>
        </w:rPr>
        <w:t>9 RESULTADOS ESPERADOS ................................................ 13</w:t>
      </w:r>
    </w:p>
    <w:p w14:paraId="6B08ABB9" w14:textId="77777777" w:rsidR="007E40F0" w:rsidRDefault="0014120E">
      <w:r>
        <w:t>Espera-se que o projeto resulte em um protótipo funcional capaz de demonstrar a comunicação entre pr</w:t>
      </w:r>
      <w:r>
        <w:t>ofessor, servidor central e computadores monitorados. O sistema deverá permitir a criação ou uso de um código de sala, a conexão de agentes a essa sala, a visualização dos computadores conectados e o envio de comandos básicos a partir da interface do profe</w:t>
      </w:r>
      <w:r>
        <w:t>ssor.</w:t>
      </w:r>
    </w:p>
    <w:p w14:paraId="46B0C0BB" w14:textId="77777777" w:rsidR="007E40F0" w:rsidRDefault="0014120E">
      <w:r>
        <w:t>Também se espera que o protótipo evidencie a importância da simplicidade de configuração. Um dos diferenciais propostos é reduzir a dificuldade inicial encontrada em ferramentas de monitoramento já existentes, permitindo que usuários com menor conhec</w:t>
      </w:r>
      <w:r>
        <w:t>imento técnico consigam configurar o ambiente de teste com menos etapas.</w:t>
      </w:r>
    </w:p>
    <w:p w14:paraId="05DEAEC3" w14:textId="77777777" w:rsidR="007E40F0" w:rsidRDefault="0014120E">
      <w:r>
        <w:t>Como resultado acadêmico, o trabalho deverá demonstrar a integração de tecnologias estudadas durante o curso, como desenvolvimento web, back-end, banco de dados e comunicação em rede.</w:t>
      </w:r>
    </w:p>
    <w:p w14:paraId="4AE326BC" w14:textId="77777777" w:rsidR="007E40F0" w:rsidRDefault="0014120E">
      <w:pPr>
        <w:pStyle w:val="Ttulo1"/>
      </w:pPr>
      <w:r>
        <w:rPr>
          <w:rFonts w:ascii="Times New Roman" w:eastAsia="Times New Roman" w:hAnsi="Times New Roman"/>
        </w:rPr>
        <w:t>10 CRONOGRAMA ......................................................... 13</w:t>
      </w:r>
    </w:p>
    <w:tbl>
      <w:tblPr>
        <w:tblStyle w:val="Tabelacomgrade"/>
        <w:tblW w:w="0" w:type="auto"/>
        <w:jc w:val="center"/>
        <w:tblLook w:val="04A0" w:firstRow="1" w:lastRow="0" w:firstColumn="1" w:lastColumn="0" w:noHBand="0" w:noVBand="1"/>
      </w:tblPr>
      <w:tblGrid>
        <w:gridCol w:w="1813"/>
        <w:gridCol w:w="1812"/>
        <w:gridCol w:w="1812"/>
        <w:gridCol w:w="1812"/>
        <w:gridCol w:w="1812"/>
      </w:tblGrid>
      <w:tr w:rsidR="007E40F0" w14:paraId="3406E529" w14:textId="77777777">
        <w:trPr>
          <w:jc w:val="center"/>
        </w:trPr>
        <w:tc>
          <w:tcPr>
            <w:tcW w:w="1814" w:type="dxa"/>
            <w:vAlign w:val="center"/>
          </w:tcPr>
          <w:p w14:paraId="0751E779" w14:textId="77777777" w:rsidR="007E40F0" w:rsidRDefault="0014120E">
            <w:pPr>
              <w:spacing w:line="240" w:lineRule="auto"/>
              <w:ind w:firstLine="0"/>
            </w:pPr>
            <w:r>
              <w:rPr>
                <w:sz w:val="22"/>
              </w:rPr>
              <w:t>Etapa</w:t>
            </w:r>
          </w:p>
        </w:tc>
        <w:tc>
          <w:tcPr>
            <w:tcW w:w="1814" w:type="dxa"/>
            <w:vAlign w:val="center"/>
          </w:tcPr>
          <w:p w14:paraId="6C29B305" w14:textId="77777777" w:rsidR="007E40F0" w:rsidRDefault="0014120E">
            <w:pPr>
              <w:spacing w:line="240" w:lineRule="auto"/>
              <w:ind w:firstLine="0"/>
            </w:pPr>
            <w:r>
              <w:rPr>
                <w:sz w:val="22"/>
              </w:rPr>
              <w:t>Março</w:t>
            </w:r>
          </w:p>
        </w:tc>
        <w:tc>
          <w:tcPr>
            <w:tcW w:w="1814" w:type="dxa"/>
            <w:vAlign w:val="center"/>
          </w:tcPr>
          <w:p w14:paraId="16C5AB26" w14:textId="77777777" w:rsidR="007E40F0" w:rsidRDefault="0014120E">
            <w:pPr>
              <w:spacing w:line="240" w:lineRule="auto"/>
              <w:ind w:firstLine="0"/>
            </w:pPr>
            <w:r>
              <w:rPr>
                <w:sz w:val="22"/>
              </w:rPr>
              <w:t>Abril</w:t>
            </w:r>
          </w:p>
        </w:tc>
        <w:tc>
          <w:tcPr>
            <w:tcW w:w="1814" w:type="dxa"/>
            <w:vAlign w:val="center"/>
          </w:tcPr>
          <w:p w14:paraId="38438CAC" w14:textId="77777777" w:rsidR="007E40F0" w:rsidRDefault="0014120E">
            <w:pPr>
              <w:spacing w:line="240" w:lineRule="auto"/>
              <w:ind w:firstLine="0"/>
            </w:pPr>
            <w:r>
              <w:rPr>
                <w:sz w:val="22"/>
              </w:rPr>
              <w:t>Maio</w:t>
            </w:r>
          </w:p>
        </w:tc>
        <w:tc>
          <w:tcPr>
            <w:tcW w:w="1814" w:type="dxa"/>
            <w:vAlign w:val="center"/>
          </w:tcPr>
          <w:p w14:paraId="12788159" w14:textId="77777777" w:rsidR="007E40F0" w:rsidRDefault="0014120E">
            <w:pPr>
              <w:spacing w:line="240" w:lineRule="auto"/>
              <w:ind w:firstLine="0"/>
            </w:pPr>
            <w:r>
              <w:rPr>
                <w:sz w:val="22"/>
              </w:rPr>
              <w:t>Junho</w:t>
            </w:r>
          </w:p>
        </w:tc>
      </w:tr>
      <w:tr w:rsidR="007E40F0" w14:paraId="25CA3F10" w14:textId="77777777">
        <w:trPr>
          <w:jc w:val="center"/>
        </w:trPr>
        <w:tc>
          <w:tcPr>
            <w:tcW w:w="1814" w:type="dxa"/>
            <w:vAlign w:val="center"/>
          </w:tcPr>
          <w:p w14:paraId="079227B8" w14:textId="77777777" w:rsidR="007E40F0" w:rsidRDefault="0014120E">
            <w:pPr>
              <w:spacing w:line="240" w:lineRule="auto"/>
              <w:ind w:firstLine="0"/>
            </w:pPr>
            <w:r>
              <w:rPr>
                <w:sz w:val="22"/>
              </w:rPr>
              <w:t>Levantamento de requisitos e revisão da ideia</w:t>
            </w:r>
          </w:p>
        </w:tc>
        <w:tc>
          <w:tcPr>
            <w:tcW w:w="1814" w:type="dxa"/>
            <w:vAlign w:val="center"/>
          </w:tcPr>
          <w:p w14:paraId="0D0A7ECF" w14:textId="77777777" w:rsidR="007E40F0" w:rsidRDefault="0014120E">
            <w:pPr>
              <w:spacing w:line="240" w:lineRule="auto"/>
              <w:ind w:firstLine="0"/>
            </w:pPr>
            <w:r>
              <w:rPr>
                <w:sz w:val="22"/>
              </w:rPr>
              <w:t>X</w:t>
            </w:r>
          </w:p>
        </w:tc>
        <w:tc>
          <w:tcPr>
            <w:tcW w:w="1814" w:type="dxa"/>
            <w:vAlign w:val="center"/>
          </w:tcPr>
          <w:p w14:paraId="66AF912E" w14:textId="77777777" w:rsidR="007E40F0" w:rsidRDefault="007E40F0">
            <w:pPr>
              <w:spacing w:line="240" w:lineRule="auto"/>
              <w:ind w:firstLine="0"/>
            </w:pPr>
          </w:p>
        </w:tc>
        <w:tc>
          <w:tcPr>
            <w:tcW w:w="1814" w:type="dxa"/>
            <w:vAlign w:val="center"/>
          </w:tcPr>
          <w:p w14:paraId="78618493" w14:textId="77777777" w:rsidR="007E40F0" w:rsidRDefault="007E40F0">
            <w:pPr>
              <w:spacing w:line="240" w:lineRule="auto"/>
              <w:ind w:firstLine="0"/>
            </w:pPr>
          </w:p>
        </w:tc>
        <w:tc>
          <w:tcPr>
            <w:tcW w:w="1814" w:type="dxa"/>
            <w:vAlign w:val="center"/>
          </w:tcPr>
          <w:p w14:paraId="5027E6B3" w14:textId="77777777" w:rsidR="007E40F0" w:rsidRDefault="007E40F0">
            <w:pPr>
              <w:spacing w:line="240" w:lineRule="auto"/>
              <w:ind w:firstLine="0"/>
            </w:pPr>
          </w:p>
        </w:tc>
      </w:tr>
      <w:tr w:rsidR="007E40F0" w14:paraId="16473094" w14:textId="77777777">
        <w:trPr>
          <w:jc w:val="center"/>
        </w:trPr>
        <w:tc>
          <w:tcPr>
            <w:tcW w:w="1814" w:type="dxa"/>
            <w:vAlign w:val="center"/>
          </w:tcPr>
          <w:p w14:paraId="5AE22114" w14:textId="77777777" w:rsidR="007E40F0" w:rsidRDefault="0014120E">
            <w:pPr>
              <w:spacing w:line="240" w:lineRule="auto"/>
              <w:ind w:firstLine="0"/>
            </w:pPr>
            <w:r>
              <w:rPr>
                <w:sz w:val="22"/>
              </w:rPr>
              <w:t>Definição da arquitetura e tecnologias</w:t>
            </w:r>
          </w:p>
        </w:tc>
        <w:tc>
          <w:tcPr>
            <w:tcW w:w="1814" w:type="dxa"/>
            <w:vAlign w:val="center"/>
          </w:tcPr>
          <w:p w14:paraId="301BD50F" w14:textId="77777777" w:rsidR="007E40F0" w:rsidRDefault="0014120E">
            <w:pPr>
              <w:spacing w:line="240" w:lineRule="auto"/>
              <w:ind w:firstLine="0"/>
            </w:pPr>
            <w:r>
              <w:rPr>
                <w:sz w:val="22"/>
              </w:rPr>
              <w:t>X</w:t>
            </w:r>
          </w:p>
        </w:tc>
        <w:tc>
          <w:tcPr>
            <w:tcW w:w="1814" w:type="dxa"/>
            <w:vAlign w:val="center"/>
          </w:tcPr>
          <w:p w14:paraId="36C95D4B" w14:textId="77777777" w:rsidR="007E40F0" w:rsidRDefault="0014120E">
            <w:pPr>
              <w:spacing w:line="240" w:lineRule="auto"/>
              <w:ind w:firstLine="0"/>
            </w:pPr>
            <w:r>
              <w:rPr>
                <w:sz w:val="22"/>
              </w:rPr>
              <w:t>X</w:t>
            </w:r>
          </w:p>
        </w:tc>
        <w:tc>
          <w:tcPr>
            <w:tcW w:w="1814" w:type="dxa"/>
            <w:vAlign w:val="center"/>
          </w:tcPr>
          <w:p w14:paraId="660CCC9A" w14:textId="77777777" w:rsidR="007E40F0" w:rsidRDefault="007E40F0">
            <w:pPr>
              <w:spacing w:line="240" w:lineRule="auto"/>
              <w:ind w:firstLine="0"/>
            </w:pPr>
          </w:p>
        </w:tc>
        <w:tc>
          <w:tcPr>
            <w:tcW w:w="1814" w:type="dxa"/>
            <w:vAlign w:val="center"/>
          </w:tcPr>
          <w:p w14:paraId="14121F4B" w14:textId="77777777" w:rsidR="007E40F0" w:rsidRDefault="007E40F0">
            <w:pPr>
              <w:spacing w:line="240" w:lineRule="auto"/>
              <w:ind w:firstLine="0"/>
            </w:pPr>
          </w:p>
        </w:tc>
      </w:tr>
      <w:tr w:rsidR="007E40F0" w14:paraId="4E3C1AF9" w14:textId="77777777">
        <w:trPr>
          <w:jc w:val="center"/>
        </w:trPr>
        <w:tc>
          <w:tcPr>
            <w:tcW w:w="1814" w:type="dxa"/>
            <w:vAlign w:val="center"/>
          </w:tcPr>
          <w:p w14:paraId="441F5750" w14:textId="77777777" w:rsidR="007E40F0" w:rsidRDefault="0014120E">
            <w:pPr>
              <w:spacing w:line="240" w:lineRule="auto"/>
              <w:ind w:firstLine="0"/>
            </w:pPr>
            <w:r>
              <w:rPr>
                <w:sz w:val="22"/>
              </w:rPr>
              <w:t>Desenvolvimento do front-end</w:t>
            </w:r>
          </w:p>
        </w:tc>
        <w:tc>
          <w:tcPr>
            <w:tcW w:w="1814" w:type="dxa"/>
            <w:vAlign w:val="center"/>
          </w:tcPr>
          <w:p w14:paraId="01655EB9" w14:textId="77777777" w:rsidR="007E40F0" w:rsidRDefault="007E40F0">
            <w:pPr>
              <w:spacing w:line="240" w:lineRule="auto"/>
              <w:ind w:firstLine="0"/>
            </w:pPr>
          </w:p>
        </w:tc>
        <w:tc>
          <w:tcPr>
            <w:tcW w:w="1814" w:type="dxa"/>
            <w:vAlign w:val="center"/>
          </w:tcPr>
          <w:p w14:paraId="28EF9DB3" w14:textId="77777777" w:rsidR="007E40F0" w:rsidRDefault="0014120E">
            <w:pPr>
              <w:spacing w:line="240" w:lineRule="auto"/>
              <w:ind w:firstLine="0"/>
            </w:pPr>
            <w:r>
              <w:rPr>
                <w:sz w:val="22"/>
              </w:rPr>
              <w:t>X</w:t>
            </w:r>
          </w:p>
        </w:tc>
        <w:tc>
          <w:tcPr>
            <w:tcW w:w="1814" w:type="dxa"/>
            <w:vAlign w:val="center"/>
          </w:tcPr>
          <w:p w14:paraId="0B81A23D" w14:textId="77777777" w:rsidR="007E40F0" w:rsidRDefault="0014120E">
            <w:pPr>
              <w:spacing w:line="240" w:lineRule="auto"/>
              <w:ind w:firstLine="0"/>
            </w:pPr>
            <w:r>
              <w:rPr>
                <w:sz w:val="22"/>
              </w:rPr>
              <w:t>X</w:t>
            </w:r>
          </w:p>
        </w:tc>
        <w:tc>
          <w:tcPr>
            <w:tcW w:w="1814" w:type="dxa"/>
            <w:vAlign w:val="center"/>
          </w:tcPr>
          <w:p w14:paraId="0739C4B5" w14:textId="77777777" w:rsidR="007E40F0" w:rsidRDefault="007E40F0">
            <w:pPr>
              <w:spacing w:line="240" w:lineRule="auto"/>
              <w:ind w:firstLine="0"/>
            </w:pPr>
          </w:p>
        </w:tc>
      </w:tr>
      <w:tr w:rsidR="007E40F0" w14:paraId="07C20A07" w14:textId="77777777">
        <w:trPr>
          <w:jc w:val="center"/>
        </w:trPr>
        <w:tc>
          <w:tcPr>
            <w:tcW w:w="1814" w:type="dxa"/>
            <w:vAlign w:val="center"/>
          </w:tcPr>
          <w:p w14:paraId="72E3A206" w14:textId="77777777" w:rsidR="007E40F0" w:rsidRDefault="0014120E">
            <w:pPr>
              <w:spacing w:line="240" w:lineRule="auto"/>
              <w:ind w:firstLine="0"/>
            </w:pPr>
            <w:r>
              <w:rPr>
                <w:sz w:val="22"/>
              </w:rPr>
              <w:t>Desenvolvimento do servidor central</w:t>
            </w:r>
          </w:p>
        </w:tc>
        <w:tc>
          <w:tcPr>
            <w:tcW w:w="1814" w:type="dxa"/>
            <w:vAlign w:val="center"/>
          </w:tcPr>
          <w:p w14:paraId="21CBC75A" w14:textId="77777777" w:rsidR="007E40F0" w:rsidRDefault="007E40F0">
            <w:pPr>
              <w:spacing w:line="240" w:lineRule="auto"/>
              <w:ind w:firstLine="0"/>
            </w:pPr>
          </w:p>
        </w:tc>
        <w:tc>
          <w:tcPr>
            <w:tcW w:w="1814" w:type="dxa"/>
            <w:vAlign w:val="center"/>
          </w:tcPr>
          <w:p w14:paraId="21AB9540" w14:textId="77777777" w:rsidR="007E40F0" w:rsidRDefault="0014120E">
            <w:pPr>
              <w:spacing w:line="240" w:lineRule="auto"/>
              <w:ind w:firstLine="0"/>
            </w:pPr>
            <w:r>
              <w:rPr>
                <w:sz w:val="22"/>
              </w:rPr>
              <w:t>X</w:t>
            </w:r>
          </w:p>
        </w:tc>
        <w:tc>
          <w:tcPr>
            <w:tcW w:w="1814" w:type="dxa"/>
            <w:vAlign w:val="center"/>
          </w:tcPr>
          <w:p w14:paraId="4E896BA6" w14:textId="77777777" w:rsidR="007E40F0" w:rsidRDefault="0014120E">
            <w:pPr>
              <w:spacing w:line="240" w:lineRule="auto"/>
              <w:ind w:firstLine="0"/>
            </w:pPr>
            <w:r>
              <w:rPr>
                <w:sz w:val="22"/>
              </w:rPr>
              <w:t>X</w:t>
            </w:r>
          </w:p>
        </w:tc>
        <w:tc>
          <w:tcPr>
            <w:tcW w:w="1814" w:type="dxa"/>
            <w:vAlign w:val="center"/>
          </w:tcPr>
          <w:p w14:paraId="08F3B060" w14:textId="77777777" w:rsidR="007E40F0" w:rsidRDefault="007E40F0">
            <w:pPr>
              <w:spacing w:line="240" w:lineRule="auto"/>
              <w:ind w:firstLine="0"/>
            </w:pPr>
          </w:p>
        </w:tc>
      </w:tr>
      <w:tr w:rsidR="007E40F0" w14:paraId="26A98E9B" w14:textId="77777777">
        <w:trPr>
          <w:jc w:val="center"/>
        </w:trPr>
        <w:tc>
          <w:tcPr>
            <w:tcW w:w="1814" w:type="dxa"/>
            <w:vAlign w:val="center"/>
          </w:tcPr>
          <w:p w14:paraId="3A075608" w14:textId="77777777" w:rsidR="007E40F0" w:rsidRDefault="0014120E">
            <w:pPr>
              <w:spacing w:line="240" w:lineRule="auto"/>
              <w:ind w:firstLine="0"/>
            </w:pPr>
            <w:r>
              <w:rPr>
                <w:sz w:val="22"/>
              </w:rPr>
              <w:t>Desenvolvimento do agente local</w:t>
            </w:r>
          </w:p>
        </w:tc>
        <w:tc>
          <w:tcPr>
            <w:tcW w:w="1814" w:type="dxa"/>
            <w:vAlign w:val="center"/>
          </w:tcPr>
          <w:p w14:paraId="467C402E" w14:textId="77777777" w:rsidR="007E40F0" w:rsidRDefault="007E40F0">
            <w:pPr>
              <w:spacing w:line="240" w:lineRule="auto"/>
              <w:ind w:firstLine="0"/>
            </w:pPr>
          </w:p>
        </w:tc>
        <w:tc>
          <w:tcPr>
            <w:tcW w:w="1814" w:type="dxa"/>
            <w:vAlign w:val="center"/>
          </w:tcPr>
          <w:p w14:paraId="27B7054C" w14:textId="77777777" w:rsidR="007E40F0" w:rsidRDefault="007E40F0">
            <w:pPr>
              <w:spacing w:line="240" w:lineRule="auto"/>
              <w:ind w:firstLine="0"/>
            </w:pPr>
          </w:p>
        </w:tc>
        <w:tc>
          <w:tcPr>
            <w:tcW w:w="1814" w:type="dxa"/>
            <w:vAlign w:val="center"/>
          </w:tcPr>
          <w:p w14:paraId="3352ED42" w14:textId="77777777" w:rsidR="007E40F0" w:rsidRDefault="0014120E">
            <w:pPr>
              <w:spacing w:line="240" w:lineRule="auto"/>
              <w:ind w:firstLine="0"/>
            </w:pPr>
            <w:r>
              <w:rPr>
                <w:sz w:val="22"/>
              </w:rPr>
              <w:t>X</w:t>
            </w:r>
          </w:p>
        </w:tc>
        <w:tc>
          <w:tcPr>
            <w:tcW w:w="1814" w:type="dxa"/>
            <w:vAlign w:val="center"/>
          </w:tcPr>
          <w:p w14:paraId="0F64BCBE" w14:textId="77777777" w:rsidR="007E40F0" w:rsidRDefault="0014120E">
            <w:pPr>
              <w:spacing w:line="240" w:lineRule="auto"/>
              <w:ind w:firstLine="0"/>
            </w:pPr>
            <w:r>
              <w:rPr>
                <w:sz w:val="22"/>
              </w:rPr>
              <w:t>X</w:t>
            </w:r>
          </w:p>
        </w:tc>
      </w:tr>
      <w:tr w:rsidR="007E40F0" w14:paraId="13B13A50" w14:textId="77777777">
        <w:trPr>
          <w:jc w:val="center"/>
        </w:trPr>
        <w:tc>
          <w:tcPr>
            <w:tcW w:w="1814" w:type="dxa"/>
            <w:vAlign w:val="center"/>
          </w:tcPr>
          <w:p w14:paraId="51D09205" w14:textId="77777777" w:rsidR="007E40F0" w:rsidRDefault="0014120E">
            <w:pPr>
              <w:spacing w:line="240" w:lineRule="auto"/>
              <w:ind w:firstLine="0"/>
            </w:pPr>
            <w:r>
              <w:rPr>
                <w:sz w:val="22"/>
              </w:rPr>
              <w:t>Integração e testes do protótipo</w:t>
            </w:r>
          </w:p>
        </w:tc>
        <w:tc>
          <w:tcPr>
            <w:tcW w:w="1814" w:type="dxa"/>
            <w:vAlign w:val="center"/>
          </w:tcPr>
          <w:p w14:paraId="497EAF1F" w14:textId="77777777" w:rsidR="007E40F0" w:rsidRDefault="007E40F0">
            <w:pPr>
              <w:spacing w:line="240" w:lineRule="auto"/>
              <w:ind w:firstLine="0"/>
            </w:pPr>
          </w:p>
        </w:tc>
        <w:tc>
          <w:tcPr>
            <w:tcW w:w="1814" w:type="dxa"/>
            <w:vAlign w:val="center"/>
          </w:tcPr>
          <w:p w14:paraId="1C1101EB" w14:textId="77777777" w:rsidR="007E40F0" w:rsidRDefault="007E40F0">
            <w:pPr>
              <w:spacing w:line="240" w:lineRule="auto"/>
              <w:ind w:firstLine="0"/>
            </w:pPr>
          </w:p>
        </w:tc>
        <w:tc>
          <w:tcPr>
            <w:tcW w:w="1814" w:type="dxa"/>
            <w:vAlign w:val="center"/>
          </w:tcPr>
          <w:p w14:paraId="53835D0D" w14:textId="77777777" w:rsidR="007E40F0" w:rsidRDefault="0014120E">
            <w:pPr>
              <w:spacing w:line="240" w:lineRule="auto"/>
              <w:ind w:firstLine="0"/>
            </w:pPr>
            <w:r>
              <w:rPr>
                <w:sz w:val="22"/>
              </w:rPr>
              <w:t>X</w:t>
            </w:r>
          </w:p>
        </w:tc>
        <w:tc>
          <w:tcPr>
            <w:tcW w:w="1814" w:type="dxa"/>
            <w:vAlign w:val="center"/>
          </w:tcPr>
          <w:p w14:paraId="71959CE7" w14:textId="77777777" w:rsidR="007E40F0" w:rsidRDefault="0014120E">
            <w:pPr>
              <w:spacing w:line="240" w:lineRule="auto"/>
              <w:ind w:firstLine="0"/>
            </w:pPr>
            <w:r>
              <w:rPr>
                <w:sz w:val="22"/>
              </w:rPr>
              <w:t>X</w:t>
            </w:r>
          </w:p>
        </w:tc>
      </w:tr>
      <w:tr w:rsidR="007E40F0" w14:paraId="685D14AE" w14:textId="77777777">
        <w:trPr>
          <w:jc w:val="center"/>
        </w:trPr>
        <w:tc>
          <w:tcPr>
            <w:tcW w:w="1814" w:type="dxa"/>
            <w:vAlign w:val="center"/>
          </w:tcPr>
          <w:p w14:paraId="1116D439" w14:textId="77777777" w:rsidR="007E40F0" w:rsidRDefault="0014120E">
            <w:pPr>
              <w:spacing w:line="240" w:lineRule="auto"/>
              <w:ind w:firstLine="0"/>
            </w:pPr>
            <w:r>
              <w:rPr>
                <w:sz w:val="22"/>
              </w:rPr>
              <w:t>Documentação final e apresentação</w:t>
            </w:r>
          </w:p>
        </w:tc>
        <w:tc>
          <w:tcPr>
            <w:tcW w:w="1814" w:type="dxa"/>
            <w:vAlign w:val="center"/>
          </w:tcPr>
          <w:p w14:paraId="33D85B49" w14:textId="77777777" w:rsidR="007E40F0" w:rsidRDefault="007E40F0">
            <w:pPr>
              <w:spacing w:line="240" w:lineRule="auto"/>
              <w:ind w:firstLine="0"/>
            </w:pPr>
          </w:p>
        </w:tc>
        <w:tc>
          <w:tcPr>
            <w:tcW w:w="1814" w:type="dxa"/>
            <w:vAlign w:val="center"/>
          </w:tcPr>
          <w:p w14:paraId="0E32CB6D" w14:textId="77777777" w:rsidR="007E40F0" w:rsidRDefault="007E40F0">
            <w:pPr>
              <w:spacing w:line="240" w:lineRule="auto"/>
              <w:ind w:firstLine="0"/>
            </w:pPr>
          </w:p>
        </w:tc>
        <w:tc>
          <w:tcPr>
            <w:tcW w:w="1814" w:type="dxa"/>
            <w:vAlign w:val="center"/>
          </w:tcPr>
          <w:p w14:paraId="4DB2C826" w14:textId="77777777" w:rsidR="007E40F0" w:rsidRDefault="007E40F0">
            <w:pPr>
              <w:spacing w:line="240" w:lineRule="auto"/>
              <w:ind w:firstLine="0"/>
            </w:pPr>
          </w:p>
        </w:tc>
        <w:tc>
          <w:tcPr>
            <w:tcW w:w="1814" w:type="dxa"/>
            <w:vAlign w:val="center"/>
          </w:tcPr>
          <w:p w14:paraId="5EB53271" w14:textId="77777777" w:rsidR="007E40F0" w:rsidRDefault="0014120E">
            <w:pPr>
              <w:spacing w:line="240" w:lineRule="auto"/>
              <w:ind w:firstLine="0"/>
            </w:pPr>
            <w:r>
              <w:rPr>
                <w:sz w:val="22"/>
              </w:rPr>
              <w:t>X</w:t>
            </w:r>
          </w:p>
        </w:tc>
      </w:tr>
    </w:tbl>
    <w:p w14:paraId="55EF4C2C" w14:textId="77777777" w:rsidR="007E40F0" w:rsidRDefault="0014120E">
      <w:pPr>
        <w:pStyle w:val="Ttulo1"/>
      </w:pPr>
      <w:r>
        <w:rPr>
          <w:rFonts w:ascii="Times New Roman" w:eastAsia="Times New Roman" w:hAnsi="Times New Roman"/>
        </w:rPr>
        <w:t xml:space="preserve">11 CONSIDERAÇÕES FINAIS </w:t>
      </w:r>
      <w:r>
        <w:rPr>
          <w:rFonts w:ascii="Times New Roman" w:eastAsia="Times New Roman" w:hAnsi="Times New Roman"/>
        </w:rPr>
        <w:t>............................................... 13</w:t>
      </w:r>
    </w:p>
    <w:p w14:paraId="584A2294" w14:textId="77777777" w:rsidR="007E40F0" w:rsidRDefault="0014120E">
      <w:r>
        <w:t xml:space="preserve">O MonitorEdu propõe uma solução de monitoramento de computadores voltada ao ambiente escolar, com foco em simplicidade e aplicabilidade em laboratórios de informática. </w:t>
      </w:r>
      <w:r>
        <w:lastRenderedPageBreak/>
        <w:t>A ideia parte da observação de necess</w:t>
      </w:r>
      <w:r>
        <w:t>idades reais de professores, especialmente relacionadas ao acompanhamento do uso dos computadores e à dificuldade de configuração de ferramentas já existentes.</w:t>
      </w:r>
    </w:p>
    <w:p w14:paraId="2F1D6581" w14:textId="77777777" w:rsidR="007E40F0" w:rsidRDefault="0014120E">
      <w:r>
        <w:t>A arquitetura definida combina tecnologias modernas e acessíveis, como React, Express, WebSocket</w:t>
      </w:r>
      <w:r>
        <w:t xml:space="preserve"> e SQLite, além de um agente local em Python ou C++. Essa combinação permite construir um protótipo funcional e ao mesmo tempo adequado ao nível de complexidade de um Trabalho de Conclusão de Curso Técnico em Desenvolvimento de Sistemas.</w:t>
      </w:r>
    </w:p>
    <w:p w14:paraId="15CBC242" w14:textId="77777777" w:rsidR="007E40F0" w:rsidRDefault="0014120E">
      <w:r>
        <w:t>Como trabalhos fut</w:t>
      </w:r>
      <w:r>
        <w:t>uros, o sistema poderá evoluir para incluir recursos mais avançados, como visualização de tela em tempo real, bloqueio temporário de estação, envio de mensagens para os alunos, relatórios de uso e instalador automatizado. Também será importante avaliar asp</w:t>
      </w:r>
      <w:r>
        <w:t>ectos de segurança, privacidade, autorização e uso institucional antes de qualquer aplicação em ambiente real.</w:t>
      </w:r>
    </w:p>
    <w:p w14:paraId="44E820E3" w14:textId="77777777" w:rsidR="007E40F0" w:rsidRDefault="0014120E">
      <w:pPr>
        <w:pStyle w:val="Ttulo1"/>
      </w:pPr>
      <w:r>
        <w:rPr>
          <w:rFonts w:ascii="Times New Roman" w:eastAsia="Times New Roman" w:hAnsi="Times New Roman"/>
        </w:rPr>
        <w:t>REFERÊNCIAS ........................................................... 14</w:t>
      </w:r>
    </w:p>
    <w:p w14:paraId="1842862D" w14:textId="77777777" w:rsidR="007E40F0" w:rsidRDefault="0014120E">
      <w:pPr>
        <w:spacing w:after="120" w:line="240" w:lineRule="auto"/>
        <w:ind w:firstLine="0"/>
      </w:pPr>
      <w:r>
        <w:t>SORJ, Bernardo; LISSOVSKY, Maurício. Internet nas escolas públicas: po</w:t>
      </w:r>
      <w:r>
        <w:t>líticas além da política. Rio de Janeiro: Centro Edelstein de Pesquisas Sociais, Working Paper n. 6. Disponível em: https://www.academia.edu/13724765/Internet_nas_escolas_p%C3%BAblicas_pol%C3%ADticas_al%C3%A9m_da_pol%C3%ADtica. Acesso em: 9 jun. 2026.</w:t>
      </w:r>
    </w:p>
    <w:p w14:paraId="4B221A6E" w14:textId="77777777" w:rsidR="007E40F0" w:rsidRDefault="0014120E">
      <w:pPr>
        <w:spacing w:after="120" w:line="240" w:lineRule="auto"/>
        <w:ind w:firstLine="0"/>
      </w:pPr>
      <w:r>
        <w:t>VEYO</w:t>
      </w:r>
      <w:r>
        <w:t>N. Welcome to Veyon. Disponível em: https://veyon.io/en/. Acesso em: 9 jun. 2026.</w:t>
      </w:r>
    </w:p>
    <w:p w14:paraId="765CBCA2" w14:textId="77777777" w:rsidR="007E40F0" w:rsidRDefault="0014120E">
      <w:pPr>
        <w:spacing w:after="120" w:line="240" w:lineRule="auto"/>
        <w:ind w:firstLine="0"/>
      </w:pPr>
      <w:r>
        <w:t xml:space="preserve">VEYON. Veyon documentation: troubleshooting. Disponível em: </w:t>
      </w:r>
      <w:r>
        <w:t>https://docs.veyon.io/en/latest/admin/troubleshooting.html. Acesso em: 9 jun. 2026.</w:t>
      </w:r>
    </w:p>
    <w:p w14:paraId="5EBD886A" w14:textId="77777777" w:rsidR="007E40F0" w:rsidRDefault="0014120E">
      <w:pPr>
        <w:spacing w:after="120" w:line="240" w:lineRule="auto"/>
        <w:ind w:firstLine="0"/>
      </w:pPr>
      <w:r>
        <w:t>VEYON COMMUNITY FORUM. Teacher struggling to set up Veyon. Disponível em: https://veyon.nodebb.com/topic/1163/teacher-struggling-to-set-up-veyon. Acesso em: 9 jun. 2026.</w:t>
      </w:r>
    </w:p>
    <w:p w14:paraId="28272433" w14:textId="77777777" w:rsidR="007E40F0" w:rsidRDefault="0014120E">
      <w:pPr>
        <w:spacing w:after="120" w:line="240" w:lineRule="auto"/>
        <w:ind w:firstLine="0"/>
      </w:pPr>
      <w:r>
        <w:t>MO</w:t>
      </w:r>
      <w:r>
        <w:t>ZILLA DEVELOPER NETWORK. The WebSocket API. Disponível em: https://developer.mozilla.org/en-US/docs/Web/API/WebSockets_API. Acesso em: 9 jun. 2026.</w:t>
      </w:r>
    </w:p>
    <w:p w14:paraId="00A47C44" w14:textId="77777777" w:rsidR="007E40F0" w:rsidRDefault="0014120E">
      <w:pPr>
        <w:spacing w:after="120" w:line="240" w:lineRule="auto"/>
        <w:ind w:firstLine="0"/>
      </w:pPr>
      <w:r>
        <w:t>SQLITE. About SQLite. Disponível em: https://www.sqlite.org/about.html. Acesso em: 9 jun. 2026.</w:t>
      </w:r>
    </w:p>
    <w:p w14:paraId="413FF7F9" w14:textId="77777777" w:rsidR="007E40F0" w:rsidRDefault="0014120E">
      <w:pPr>
        <w:spacing w:after="120" w:line="240" w:lineRule="auto"/>
        <w:ind w:firstLine="0"/>
      </w:pPr>
      <w:r>
        <w:t>REACT. React</w:t>
      </w:r>
      <w:r>
        <w:t xml:space="preserve"> documentation. Disponível em: https://react.dev/. Acesso em: 9 jun. 2026.</w:t>
      </w:r>
    </w:p>
    <w:p w14:paraId="4E18D8EF" w14:textId="77777777" w:rsidR="007E40F0" w:rsidRDefault="0014120E">
      <w:pPr>
        <w:spacing w:after="120" w:line="240" w:lineRule="auto"/>
        <w:ind w:firstLine="0"/>
      </w:pPr>
      <w:r>
        <w:t>EXPRESS. Express - Node.js web application framework. Disponível em: https://expressjs.com/. Acesso em: 9 jun. 2026.</w:t>
      </w:r>
    </w:p>
    <w:sectPr w:rsidR="007E40F0" w:rsidSect="00034616">
      <w:footerReference w:type="default" r:id="rId9"/>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F8181" w14:textId="77777777" w:rsidR="0014120E" w:rsidRDefault="0014120E">
      <w:pPr>
        <w:spacing w:line="240" w:lineRule="auto"/>
      </w:pPr>
      <w:r>
        <w:separator/>
      </w:r>
    </w:p>
  </w:endnote>
  <w:endnote w:type="continuationSeparator" w:id="0">
    <w:p w14:paraId="494FD028" w14:textId="77777777" w:rsidR="0014120E" w:rsidRDefault="001412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3CDD1" w14:textId="77777777" w:rsidR="007E40F0" w:rsidRDefault="0014120E">
    <w:pPr>
      <w:pStyle w:val="Rodap"/>
      <w:ind w:firstLine="0"/>
      <w:jc w:val="right"/>
    </w:pPr>
    <w:r>
      <w:fldChar w:fldCharType="begin"/>
    </w:r>
    <w:r>
      <w:instrText>PAGE</w:instrText>
    </w:r>
    <w:r w:rsidR="00E036F2">
      <w:fldChar w:fldCharType="separate"/>
    </w:r>
    <w:r w:rsidR="00E036F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5FC64" w14:textId="77777777" w:rsidR="0014120E" w:rsidRDefault="0014120E">
      <w:pPr>
        <w:spacing w:line="240" w:lineRule="auto"/>
      </w:pPr>
      <w:r>
        <w:separator/>
      </w:r>
    </w:p>
  </w:footnote>
  <w:footnote w:type="continuationSeparator" w:id="0">
    <w:p w14:paraId="148D325C" w14:textId="77777777" w:rsidR="0014120E" w:rsidRDefault="0014120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120E"/>
    <w:rsid w:val="0015074B"/>
    <w:rsid w:val="0029639D"/>
    <w:rsid w:val="00326F90"/>
    <w:rsid w:val="007E40F0"/>
    <w:rsid w:val="00AA1D8D"/>
    <w:rsid w:val="00B47730"/>
    <w:rsid w:val="00CB0664"/>
    <w:rsid w:val="00E036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7C5B85"/>
  <w14:defaultImageDpi w14:val="300"/>
  <w15:docId w15:val="{D1F52A4B-5D14-4538-8966-4B73E6D9A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pPr>
    <w:rPr>
      <w:rFonts w:ascii="Times New Roman" w:eastAsia="Times New Roman" w:hAnsi="Times New Roman"/>
      <w:sz w:val="24"/>
    </w:rPr>
  </w:style>
  <w:style w:type="paragraph" w:styleId="Ttulo1">
    <w:name w:val="heading 1"/>
    <w:basedOn w:val="Normal"/>
    <w:next w:val="Normal"/>
    <w:link w:val="Ttulo1Char"/>
    <w:uiPriority w:val="9"/>
    <w:qFormat/>
    <w:rsid w:val="00FC693F"/>
    <w:pPr>
      <w:keepNext/>
      <w:keepLines/>
      <w:spacing w:before="240" w:after="120"/>
      <w:ind w:firstLine="0"/>
      <w:outlineLvl w:val="0"/>
    </w:pPr>
    <w:rPr>
      <w:rFonts w:asciiTheme="majorHAnsi" w:eastAsiaTheme="majorEastAsia" w:hAnsiTheme="majorHAnsi" w:cstheme="majorBidi"/>
      <w:b/>
      <w:bCs/>
      <w:color w:val="365F91" w:themeColor="accent1" w:themeShade="BF"/>
      <w:szCs w:val="28"/>
    </w:rPr>
  </w:style>
  <w:style w:type="paragraph" w:styleId="Ttulo2">
    <w:name w:val="heading 2"/>
    <w:basedOn w:val="Normal"/>
    <w:next w:val="Normal"/>
    <w:link w:val="Ttulo2Char"/>
    <w:uiPriority w:val="9"/>
    <w:unhideWhenUsed/>
    <w:qFormat/>
    <w:rsid w:val="00FC693F"/>
    <w:pPr>
      <w:keepNext/>
      <w:keepLines/>
      <w:spacing w:before="240" w:after="120"/>
      <w:ind w:firstLine="0"/>
      <w:outlineLvl w:val="1"/>
    </w:pPr>
    <w:rPr>
      <w:rFonts w:asciiTheme="majorHAnsi" w:eastAsiaTheme="majorEastAsia" w:hAnsiTheme="majorHAnsi" w:cstheme="majorBidi"/>
      <w:b/>
      <w:bCs/>
      <w:color w:val="4F81BD" w:themeColor="accent1"/>
      <w:szCs w:val="26"/>
    </w:rPr>
  </w:style>
  <w:style w:type="paragraph" w:styleId="Ttulo3">
    <w:name w:val="heading 3"/>
    <w:basedOn w:val="Normal"/>
    <w:next w:val="Normal"/>
    <w:link w:val="Ttulo3Char"/>
    <w:uiPriority w:val="9"/>
    <w:unhideWhenUsed/>
    <w:qFormat/>
    <w:rsid w:val="00FC693F"/>
    <w:pPr>
      <w:keepNext/>
      <w:keepLines/>
      <w:spacing w:before="240" w:after="120"/>
      <w:ind w:firstLine="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enterABNT">
    <w:name w:val="CenterABNT"/>
    <w:pPr>
      <w:spacing w:after="0" w:line="360" w:lineRule="auto"/>
      <w:jc w:val="center"/>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3576</Words>
  <Characters>19316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MonitorEdu - Documentação de TCC</dc:title>
  <dc:subject>Trabalho de Conclusão de Curso Técnico em Desenvolvimento de Sistemas</dc:subject>
  <dc:creator>Rubens Gabriel Policeno;Nathan Henrique Peres Cota;Matheus Marchese Calabro;Leonardo Verderame;Lorenzo Salvatore Bizuli Chiantelli;Vinícius Angelus</dc:creator>
  <cp:keywords/>
  <dc:description>Documento adaptado a partir da documentação DetectIA e da ideia Veyon-inspired.</dc:description>
  <cp:lastModifiedBy>Usuário</cp:lastModifiedBy>
  <cp:revision>2</cp:revision>
  <dcterms:created xsi:type="dcterms:W3CDTF">2026-06-10T02:16:00Z</dcterms:created>
  <dcterms:modified xsi:type="dcterms:W3CDTF">2026-06-10T02:16:00Z</dcterms:modified>
  <cp:category/>
</cp:coreProperties>
</file>